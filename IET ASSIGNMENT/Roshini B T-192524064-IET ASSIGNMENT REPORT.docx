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58B6" w14:textId="20AA0CBE" w:rsidR="0072590A" w:rsidRDefault="0072590A" w:rsidP="0072590A">
      <w:pPr>
        <w:jc w:val="center"/>
        <w:rPr>
          <w:rFonts w:cs="Times New Roman"/>
          <w:b/>
          <w:bCs/>
          <w:lang w:val="en-IN"/>
        </w:rPr>
      </w:pPr>
      <w:r w:rsidRPr="0072590A">
        <w:rPr>
          <w:rFonts w:cs="Times New Roman"/>
          <w:b/>
          <w:bCs/>
          <w:lang w:val="en-IN"/>
        </w:rPr>
        <w:t>ITA0613 - Machine Learning</w:t>
      </w:r>
    </w:p>
    <w:p w14:paraId="3DDEFB6D" w14:textId="5D78193B" w:rsidR="0072590A" w:rsidRDefault="0072590A" w:rsidP="0072590A">
      <w:pPr>
        <w:jc w:val="left"/>
        <w:rPr>
          <w:rFonts w:cs="Times New Roman"/>
          <w:b/>
          <w:bCs/>
          <w:lang w:val="en-IN"/>
        </w:rPr>
      </w:pPr>
      <w:proofErr w:type="gramStart"/>
      <w:r>
        <w:rPr>
          <w:rFonts w:cs="Times New Roman"/>
          <w:b/>
          <w:bCs/>
          <w:lang w:val="en-IN"/>
        </w:rPr>
        <w:t>NAME:ROSHINI</w:t>
      </w:r>
      <w:proofErr w:type="gramEnd"/>
      <w:r>
        <w:rPr>
          <w:rFonts w:cs="Times New Roman"/>
          <w:b/>
          <w:bCs/>
          <w:lang w:val="en-IN"/>
        </w:rPr>
        <w:t xml:space="preserve"> B T</w:t>
      </w:r>
    </w:p>
    <w:p w14:paraId="61DF1BFE" w14:textId="6F6400B5" w:rsidR="0072590A" w:rsidRPr="0072590A" w:rsidRDefault="0072590A" w:rsidP="0072590A">
      <w:pPr>
        <w:jc w:val="left"/>
        <w:rPr>
          <w:rFonts w:cs="Times New Roman"/>
          <w:b/>
          <w:bCs/>
          <w:lang w:val="en-IN"/>
        </w:rPr>
      </w:pPr>
      <w:r>
        <w:rPr>
          <w:rFonts w:cs="Times New Roman"/>
          <w:b/>
          <w:bCs/>
          <w:lang w:val="en-IN"/>
        </w:rPr>
        <w:t>REG NO:192524064</w:t>
      </w:r>
    </w:p>
    <w:p w14:paraId="7657273D" w14:textId="77777777" w:rsidR="0072590A" w:rsidRPr="0072590A" w:rsidRDefault="0072590A" w:rsidP="0072590A">
      <w:pPr>
        <w:rPr>
          <w:rFonts w:cs="Times New Roman"/>
          <w:lang w:val="en-IN"/>
        </w:rPr>
      </w:pPr>
      <w:r w:rsidRPr="0072590A">
        <w:rPr>
          <w:rFonts w:cs="Times New Roman"/>
          <w:b/>
          <w:bCs/>
          <w:lang w:val="en-IN"/>
        </w:rPr>
        <w:t>Assignment Questions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7459"/>
      </w:tblGrid>
      <w:tr w:rsidR="0072590A" w:rsidRPr="0072590A" w14:paraId="0C5CC47F" w14:textId="77777777">
        <w:tc>
          <w:tcPr>
            <w:tcW w:w="2621"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889494C" w14:textId="77777777" w:rsidR="0072590A" w:rsidRPr="0072590A" w:rsidRDefault="0072590A" w:rsidP="0072590A">
            <w:pPr>
              <w:rPr>
                <w:rFonts w:cs="Times New Roman"/>
                <w:lang w:val="en-IN"/>
              </w:rPr>
            </w:pPr>
            <w:r w:rsidRPr="0072590A">
              <w:rPr>
                <w:rFonts w:cs="Times New Roman"/>
                <w:b/>
                <w:bCs/>
                <w:lang w:val="en-IN"/>
              </w:rPr>
              <w:t>Course Code &amp; Name</w:t>
            </w:r>
          </w:p>
        </w:tc>
        <w:tc>
          <w:tcPr>
            <w:tcW w:w="745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CD9F16" w14:textId="77777777" w:rsidR="0072590A" w:rsidRPr="0072590A" w:rsidRDefault="0072590A" w:rsidP="0072590A">
            <w:pPr>
              <w:rPr>
                <w:rFonts w:cs="Times New Roman"/>
                <w:lang w:val="en-IN"/>
              </w:rPr>
            </w:pPr>
            <w:r w:rsidRPr="0072590A">
              <w:rPr>
                <w:rFonts w:cs="Times New Roman"/>
                <w:lang w:val="en-IN"/>
              </w:rPr>
              <w:t>ITA0613 - Machine Learning</w:t>
            </w:r>
          </w:p>
        </w:tc>
      </w:tr>
      <w:tr w:rsidR="0072590A" w:rsidRPr="0072590A" w14:paraId="4DDF3D6B" w14:textId="77777777">
        <w:tc>
          <w:tcPr>
            <w:tcW w:w="2621"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DEAE3C6" w14:textId="77777777" w:rsidR="0072590A" w:rsidRPr="0072590A" w:rsidRDefault="0072590A" w:rsidP="0072590A">
            <w:pPr>
              <w:rPr>
                <w:rFonts w:cs="Times New Roman"/>
                <w:lang w:val="en-IN"/>
              </w:rPr>
            </w:pPr>
            <w:r w:rsidRPr="0072590A">
              <w:rPr>
                <w:rFonts w:cs="Times New Roman"/>
                <w:b/>
                <w:bCs/>
                <w:lang w:val="en-IN"/>
              </w:rPr>
              <w:t>Assignment Title</w:t>
            </w:r>
          </w:p>
        </w:tc>
        <w:tc>
          <w:tcPr>
            <w:tcW w:w="745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310025" w14:textId="77777777" w:rsidR="0072590A" w:rsidRPr="0072590A" w:rsidRDefault="0072590A" w:rsidP="0072590A">
            <w:pPr>
              <w:rPr>
                <w:rFonts w:cs="Times New Roman"/>
                <w:lang w:val="en-IN"/>
              </w:rPr>
            </w:pPr>
            <w:r w:rsidRPr="0072590A">
              <w:rPr>
                <w:rFonts w:cs="Times New Roman"/>
                <w:lang w:val="en-IN"/>
              </w:rPr>
              <w:t>Large-Scale Instance-Based and Statistical Learning Pipeline for Climate-Resilient Crop Yield Forecasting</w:t>
            </w:r>
          </w:p>
        </w:tc>
      </w:tr>
      <w:tr w:rsidR="0072590A" w:rsidRPr="0072590A" w14:paraId="2DFA8E70" w14:textId="77777777">
        <w:tc>
          <w:tcPr>
            <w:tcW w:w="2621"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84411A2" w14:textId="77777777" w:rsidR="0072590A" w:rsidRPr="0072590A" w:rsidRDefault="0072590A" w:rsidP="0072590A">
            <w:pPr>
              <w:rPr>
                <w:rFonts w:cs="Times New Roman"/>
                <w:lang w:val="en-IN"/>
              </w:rPr>
            </w:pPr>
            <w:r w:rsidRPr="0072590A">
              <w:rPr>
                <w:rFonts w:cs="Times New Roman"/>
                <w:b/>
                <w:bCs/>
                <w:lang w:val="en-IN"/>
              </w:rPr>
              <w:t>Course Outcome(s) - CO</w:t>
            </w:r>
          </w:p>
        </w:tc>
        <w:tc>
          <w:tcPr>
            <w:tcW w:w="745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652C93" w14:textId="77777777" w:rsidR="0072590A" w:rsidRPr="0072590A" w:rsidRDefault="0072590A" w:rsidP="0072590A">
            <w:pPr>
              <w:rPr>
                <w:rFonts w:cs="Times New Roman"/>
                <w:lang w:val="en-IN"/>
              </w:rPr>
            </w:pPr>
            <w:r w:rsidRPr="0072590A">
              <w:rPr>
                <w:rFonts w:cs="Times New Roman"/>
                <w:lang w:val="en-IN"/>
              </w:rPr>
              <w:t>CO2: Provide an overview of various learning paradigms and strategies, focusing on decision tree learning and concept representation (version spaces, inductive bias).</w:t>
            </w:r>
          </w:p>
          <w:p w14:paraId="626BCA22" w14:textId="77777777" w:rsidR="0072590A" w:rsidRPr="0072590A" w:rsidRDefault="0072590A" w:rsidP="0072590A">
            <w:pPr>
              <w:rPr>
                <w:rFonts w:cs="Times New Roman"/>
                <w:lang w:val="en-IN"/>
              </w:rPr>
            </w:pPr>
            <w:r w:rsidRPr="0072590A">
              <w:rPr>
                <w:rFonts w:cs="Times New Roman"/>
                <w:lang w:val="en-IN"/>
              </w:rPr>
              <w:t xml:space="preserve">CO6: Examine instance-based learning approaches including k-nearest </w:t>
            </w:r>
            <w:proofErr w:type="spellStart"/>
            <w:r w:rsidRPr="0072590A">
              <w:rPr>
                <w:rFonts w:cs="Times New Roman"/>
                <w:lang w:val="en-IN"/>
              </w:rPr>
              <w:t>neighbors</w:t>
            </w:r>
            <w:proofErr w:type="spellEnd"/>
            <w:r w:rsidRPr="0072590A">
              <w:rPr>
                <w:rFonts w:cs="Times New Roman"/>
                <w:lang w:val="en-IN"/>
              </w:rPr>
              <w:t>, locally weighted regression, and case-based reasoning.</w:t>
            </w:r>
          </w:p>
          <w:p w14:paraId="5C36662C" w14:textId="77777777" w:rsidR="0072590A" w:rsidRPr="0072590A" w:rsidRDefault="0072590A" w:rsidP="0072590A">
            <w:pPr>
              <w:rPr>
                <w:rFonts w:cs="Times New Roman"/>
                <w:lang w:val="en-IN"/>
              </w:rPr>
            </w:pPr>
            <w:r w:rsidRPr="0072590A">
              <w:rPr>
                <w:rFonts w:cs="Times New Roman"/>
                <w:lang w:val="en-IN"/>
              </w:rPr>
              <w:t>CO7: Master data manipulation and analysis skills using tools like NumPy and Pandas for statistical analysis, aggregation, and visualization.</w:t>
            </w:r>
          </w:p>
        </w:tc>
      </w:tr>
      <w:tr w:rsidR="0072590A" w:rsidRPr="0072590A" w14:paraId="31F8AA43" w14:textId="77777777">
        <w:tc>
          <w:tcPr>
            <w:tcW w:w="2621"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0371A1C" w14:textId="77777777" w:rsidR="0072590A" w:rsidRPr="0072590A" w:rsidRDefault="0072590A" w:rsidP="0072590A">
            <w:pPr>
              <w:rPr>
                <w:rFonts w:cs="Times New Roman"/>
                <w:lang w:val="en-IN"/>
              </w:rPr>
            </w:pPr>
            <w:r w:rsidRPr="0072590A">
              <w:rPr>
                <w:rFonts w:cs="Times New Roman"/>
                <w:b/>
                <w:bCs/>
                <w:lang w:val="en-IN"/>
              </w:rPr>
              <w:t>Bloom's Taxonomy Level</w:t>
            </w:r>
          </w:p>
        </w:tc>
        <w:tc>
          <w:tcPr>
            <w:tcW w:w="745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F15938" w14:textId="77777777" w:rsidR="0072590A" w:rsidRPr="0072590A" w:rsidRDefault="0072590A" w:rsidP="0072590A">
            <w:pPr>
              <w:rPr>
                <w:rFonts w:cs="Times New Roman"/>
                <w:lang w:val="en-IN"/>
              </w:rPr>
            </w:pPr>
            <w:r w:rsidRPr="0072590A">
              <w:rPr>
                <w:rFonts w:cs="Times New Roman"/>
                <w:lang w:val="en-IN"/>
              </w:rPr>
              <w:t>L5 - Evaluate; L6 - Create</w:t>
            </w:r>
          </w:p>
        </w:tc>
      </w:tr>
      <w:tr w:rsidR="0072590A" w:rsidRPr="0072590A" w14:paraId="3361BCFB" w14:textId="77777777">
        <w:tc>
          <w:tcPr>
            <w:tcW w:w="2621"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BA8AA4D" w14:textId="77777777" w:rsidR="0072590A" w:rsidRPr="0072590A" w:rsidRDefault="0072590A" w:rsidP="0072590A">
            <w:pPr>
              <w:rPr>
                <w:rFonts w:cs="Times New Roman"/>
                <w:lang w:val="en-IN"/>
              </w:rPr>
            </w:pPr>
            <w:r w:rsidRPr="0072590A">
              <w:rPr>
                <w:rFonts w:cs="Times New Roman"/>
                <w:b/>
                <w:bCs/>
                <w:lang w:val="en-IN"/>
              </w:rPr>
              <w:t>SDG Mapping (SDG 1-17)</w:t>
            </w:r>
          </w:p>
        </w:tc>
        <w:tc>
          <w:tcPr>
            <w:tcW w:w="745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9A1D46" w14:textId="77777777" w:rsidR="0072590A" w:rsidRPr="0072590A" w:rsidRDefault="0072590A" w:rsidP="0072590A">
            <w:pPr>
              <w:rPr>
                <w:rFonts w:cs="Times New Roman"/>
                <w:lang w:val="en-IN"/>
              </w:rPr>
            </w:pPr>
            <w:r w:rsidRPr="0072590A">
              <w:rPr>
                <w:rFonts w:cs="Times New Roman"/>
                <w:lang w:val="en-IN"/>
              </w:rPr>
              <w:t>SDG 2 - Zero Hunger; SDG 13 - Climate Action</w:t>
            </w:r>
          </w:p>
        </w:tc>
      </w:tr>
    </w:tbl>
    <w:p w14:paraId="479BA5A7" w14:textId="77777777" w:rsidR="0072590A" w:rsidRPr="0072590A" w:rsidRDefault="0072590A" w:rsidP="0072590A">
      <w:pPr>
        <w:rPr>
          <w:rFonts w:cs="Times New Roman"/>
          <w:lang w:val="en-IN"/>
        </w:rPr>
      </w:pPr>
    </w:p>
    <w:p w14:paraId="392ECD0D" w14:textId="77777777" w:rsidR="0072590A" w:rsidRPr="0072590A" w:rsidRDefault="0072590A" w:rsidP="0072590A">
      <w:pPr>
        <w:rPr>
          <w:rFonts w:cs="Times New Roman"/>
          <w:lang w:val="en-IN"/>
        </w:rPr>
      </w:pPr>
      <w:r w:rsidRPr="0072590A">
        <w:rPr>
          <w:rFonts w:cs="Times New Roman"/>
          <w:b/>
          <w:bCs/>
          <w:lang w:val="en-IN"/>
        </w:rPr>
        <w:t>Problem Statement</w:t>
      </w:r>
    </w:p>
    <w:p w14:paraId="537D318E" w14:textId="77777777" w:rsidR="0072590A" w:rsidRPr="0072590A" w:rsidRDefault="0072590A" w:rsidP="0072590A">
      <w:pPr>
        <w:rPr>
          <w:rFonts w:cs="Times New Roman"/>
          <w:lang w:val="en-IN"/>
        </w:rPr>
      </w:pPr>
      <w:r w:rsidRPr="0072590A">
        <w:rPr>
          <w:rFonts w:cs="Times New Roman"/>
          <w:lang w:val="en-IN"/>
        </w:rPr>
        <w:t xml:space="preserve">An agricultural research consortium wants to forecast regional crop yields under increasingly variable climate conditions, so that farmers and policymakers can make climate-resilient planting decisions - directly supporting SDG 2 - Zero Hunger and SDG 13 - Climate Action. You are given (or must responsibly source) a multi-year </w:t>
      </w:r>
      <w:proofErr w:type="spellStart"/>
      <w:r w:rsidRPr="0072590A">
        <w:rPr>
          <w:rFonts w:cs="Times New Roman"/>
          <w:lang w:val="en-IN"/>
        </w:rPr>
        <w:t>agro</w:t>
      </w:r>
      <w:proofErr w:type="spellEnd"/>
      <w:r w:rsidRPr="0072590A">
        <w:rPr>
          <w:rFonts w:cs="Times New Roman"/>
          <w:lang w:val="en-IN"/>
        </w:rPr>
        <w:t xml:space="preserve">-climatic dataset containing historical weather variables (rainfall, temperature, humidity), soil parameters, and recorded crop yields across multiple districts </w:t>
      </w:r>
      <w:r w:rsidRPr="0072590A">
        <w:rPr>
          <w:rFonts w:cs="Times New Roman"/>
          <w:lang w:val="en-IN"/>
        </w:rPr>
        <w:lastRenderedPageBreak/>
        <w:t>and seasons. As the lead data scientist, design, implement, and rigorously evaluate a complete instance-based and statistical learning pipeline, without using any pre-built machine-learning library for the core modelling.</w:t>
      </w:r>
    </w:p>
    <w:p w14:paraId="04E2F985" w14:textId="77777777" w:rsidR="0072590A" w:rsidRPr="0072590A" w:rsidRDefault="0072590A" w:rsidP="0072590A">
      <w:pPr>
        <w:rPr>
          <w:rFonts w:cs="Times New Roman"/>
          <w:lang w:val="en-IN"/>
        </w:rPr>
      </w:pPr>
      <w:r w:rsidRPr="0072590A">
        <w:rPr>
          <w:rFonts w:cs="Times New Roman"/>
          <w:lang w:val="en-IN"/>
        </w:rPr>
        <w:t>(a) Perform a full exploratory data analysis using only NumPy and Pandas - cleaning the data, imputing missing weather records, merging multiple yearly/regional files, and engineering at least three derived features (for example, growing-degree days or a rainfall-anomaly index).</w:t>
      </w:r>
    </w:p>
    <w:p w14:paraId="128B0A22" w14:textId="77777777" w:rsidR="0072590A" w:rsidRPr="0072590A" w:rsidRDefault="0072590A" w:rsidP="0072590A">
      <w:pPr>
        <w:rPr>
          <w:rFonts w:cs="Times New Roman"/>
          <w:lang w:val="en-IN"/>
        </w:rPr>
      </w:pPr>
      <w:r w:rsidRPr="0072590A">
        <w:rPr>
          <w:rFonts w:cs="Times New Roman"/>
          <w:lang w:val="en-IN"/>
        </w:rPr>
        <w:t xml:space="preserve">(b) Implement a k-Nearest Neighbour regressor entirely from first principles (no scikit-learn) to predict yield for an unseen district-season combination, including your own implementation of at least two distance metrics (e.g., Euclidean and </w:t>
      </w:r>
      <w:proofErr w:type="spellStart"/>
      <w:r w:rsidRPr="0072590A">
        <w:rPr>
          <w:rFonts w:cs="Times New Roman"/>
          <w:lang w:val="en-IN"/>
        </w:rPr>
        <w:t>Mahalanobis</w:t>
      </w:r>
      <w:proofErr w:type="spellEnd"/>
      <w:r w:rsidRPr="0072590A">
        <w:rPr>
          <w:rFonts w:cs="Times New Roman"/>
          <w:lang w:val="en-IN"/>
        </w:rPr>
        <w:t>) and a justified choice of k based on a validation curve you compute manually.</w:t>
      </w:r>
    </w:p>
    <w:p w14:paraId="7B107145" w14:textId="77777777" w:rsidR="0072590A" w:rsidRPr="0072590A" w:rsidRDefault="0072590A" w:rsidP="0072590A">
      <w:pPr>
        <w:rPr>
          <w:rFonts w:cs="Times New Roman"/>
          <w:lang w:val="en-IN"/>
        </w:rPr>
      </w:pPr>
      <w:r w:rsidRPr="0072590A">
        <w:rPr>
          <w:rFonts w:cs="Times New Roman"/>
          <w:lang w:val="en-IN"/>
        </w:rPr>
        <w:t>(c) Implement Locally Weighted Regression from first principles, deriving and applying the weighting kernel, and compare its bias-variance behaviour against the k-NN regressor both theoretically and empirically.</w:t>
      </w:r>
    </w:p>
    <w:p w14:paraId="40D669BD" w14:textId="77777777" w:rsidR="0072590A" w:rsidRPr="0072590A" w:rsidRDefault="0072590A" w:rsidP="0072590A">
      <w:pPr>
        <w:rPr>
          <w:rFonts w:cs="Times New Roman"/>
          <w:lang w:val="en-IN"/>
        </w:rPr>
      </w:pPr>
      <w:r w:rsidRPr="0072590A">
        <w:rPr>
          <w:rFonts w:cs="Times New Roman"/>
          <w:lang w:val="en-IN"/>
        </w:rPr>
        <w:t>(d) Apply the Candidate-Elimination algorithm (or an adapted version-space approach) to a discretised version of the problem (e.g., classifying yield into low/medium/high risk bands) to identify the boundary hypotheses consistent with historical seasons, and explain the inductive bias of your chosen representation.</w:t>
      </w:r>
    </w:p>
    <w:p w14:paraId="7CA3534B" w14:textId="77777777" w:rsidR="0072590A" w:rsidRPr="0072590A" w:rsidRDefault="0072590A" w:rsidP="0072590A">
      <w:pPr>
        <w:rPr>
          <w:rFonts w:cs="Times New Roman"/>
          <w:lang w:val="en-IN"/>
        </w:rPr>
      </w:pPr>
      <w:r w:rsidRPr="0072590A">
        <w:rPr>
          <w:rFonts w:cs="Times New Roman"/>
          <w:lang w:val="en-IN"/>
        </w:rPr>
        <w:t>(e) Analyse computational feasibility: measure and report the time and memory complexity of your k-NN and locally-weighted-regression implementations as the dataset scales from 10^3 to 10^6 records, and propose and prototype at least one indexing or approximation strategy (e.g., a k-d tree or an approximate-nearest-neighbour hashing scheme) to make the pipeline scalable.</w:t>
      </w:r>
    </w:p>
    <w:p w14:paraId="20BF6A12" w14:textId="77777777" w:rsidR="0072590A" w:rsidRPr="0072590A" w:rsidRDefault="0072590A" w:rsidP="0072590A">
      <w:pPr>
        <w:rPr>
          <w:rFonts w:cs="Times New Roman"/>
          <w:lang w:val="en-IN"/>
        </w:rPr>
      </w:pPr>
      <w:r w:rsidRPr="0072590A">
        <w:rPr>
          <w:rFonts w:cs="Times New Roman"/>
          <w:lang w:val="en-IN"/>
        </w:rPr>
        <w:t>(f) Produce at least five distinct, publication-quality visualisations (using Pandas/Matplotlib) that reveal actionable climate-yield insights, and write a concise, data-driven policy brief interpreting the results for a non-technical agricultural-policy audience.</w:t>
      </w:r>
    </w:p>
    <w:p w14:paraId="6A54F7E6" w14:textId="77777777" w:rsidR="0072590A" w:rsidRPr="0072590A" w:rsidRDefault="0072590A" w:rsidP="0072590A">
      <w:pPr>
        <w:rPr>
          <w:rFonts w:cs="Times New Roman"/>
          <w:lang w:val="en-IN"/>
        </w:rPr>
      </w:pPr>
      <w:r w:rsidRPr="0072590A">
        <w:rPr>
          <w:rFonts w:cs="Times New Roman"/>
          <w:lang w:val="en-IN"/>
        </w:rPr>
        <w:t>(g) Critically evaluate the limitations, uncertainty, and fairness implications of forecasting future yield from historical data under a changing climate, and explain how the solution advances SDG 2 and SDG 13 targets.</w:t>
      </w:r>
    </w:p>
    <w:p w14:paraId="58B717B5" w14:textId="77777777" w:rsidR="0072590A" w:rsidRPr="0072590A" w:rsidRDefault="0072590A" w:rsidP="0072590A">
      <w:pPr>
        <w:rPr>
          <w:rFonts w:cs="Times New Roman"/>
          <w:lang w:val="en-IN"/>
        </w:rPr>
      </w:pPr>
      <w:r w:rsidRPr="0072590A">
        <w:rPr>
          <w:rFonts w:cs="Times New Roman"/>
          <w:lang w:val="en-IN"/>
        </w:rPr>
        <w:t xml:space="preserve">Constraints: All core algorithms (k-NN regression, locally weighted regression, candidate-elimination/version-space reasoning) must be implemented from first principles using only </w:t>
      </w:r>
      <w:r w:rsidRPr="0072590A">
        <w:rPr>
          <w:rFonts w:cs="Times New Roman"/>
          <w:lang w:val="en-IN"/>
        </w:rPr>
        <w:lastRenderedPageBreak/>
        <w:t xml:space="preserve">NumPy/Pandas - no scikit-learn or other pre-built ML library may be used for the core modelling. Use a real, publicly available </w:t>
      </w:r>
      <w:proofErr w:type="spellStart"/>
      <w:r w:rsidRPr="0072590A">
        <w:rPr>
          <w:rFonts w:cs="Times New Roman"/>
          <w:lang w:val="en-IN"/>
        </w:rPr>
        <w:t>agro</w:t>
      </w:r>
      <w:proofErr w:type="spellEnd"/>
      <w:r w:rsidRPr="0072590A">
        <w:rPr>
          <w:rFonts w:cs="Times New Roman"/>
          <w:lang w:val="en-IN"/>
        </w:rPr>
        <w:t>-climatic dataset with at least 10,000 records spanning multiple years and regions. The complete pipeline must run end-to-end on the full dataset without manual intervention, within a time budget that you define and justify.</w:t>
      </w:r>
    </w:p>
    <w:p w14:paraId="03155CD7" w14:textId="77777777" w:rsidR="0072590A" w:rsidRPr="0072590A" w:rsidRDefault="0072590A" w:rsidP="0072590A">
      <w:pPr>
        <w:rPr>
          <w:rFonts w:cs="Times New Roman"/>
          <w:lang w:val="en-IN"/>
        </w:rPr>
      </w:pPr>
      <w:r w:rsidRPr="0072590A">
        <w:rPr>
          <w:rFonts w:cs="Times New Roman"/>
          <w:b/>
          <w:bCs/>
          <w:lang w:val="en-IN"/>
        </w:rPr>
        <w:t>Assessment Rubrics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880"/>
        <w:gridCol w:w="2507"/>
        <w:gridCol w:w="1774"/>
        <w:gridCol w:w="2080"/>
        <w:gridCol w:w="1620"/>
      </w:tblGrid>
      <w:tr w:rsidR="0072590A" w:rsidRPr="0072590A" w14:paraId="0AB5E9E7" w14:textId="77777777">
        <w:trPr>
          <w:tblHeader/>
        </w:trPr>
        <w:tc>
          <w:tcPr>
            <w:tcW w:w="191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65974EAA" w14:textId="77777777" w:rsidR="0072590A" w:rsidRPr="0072590A" w:rsidRDefault="0072590A" w:rsidP="0072590A">
            <w:pPr>
              <w:rPr>
                <w:rFonts w:cs="Times New Roman"/>
                <w:lang w:val="en-IN"/>
              </w:rPr>
            </w:pPr>
            <w:r w:rsidRPr="0072590A">
              <w:rPr>
                <w:rFonts w:cs="Times New Roman"/>
                <w:b/>
                <w:bCs/>
                <w:lang w:val="en-IN"/>
              </w:rPr>
              <w:t>Criteria (CO Mapping)</w:t>
            </w:r>
          </w:p>
        </w:tc>
        <w:tc>
          <w:tcPr>
            <w:tcW w:w="706"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78B1B031" w14:textId="77777777" w:rsidR="0072590A" w:rsidRPr="0072590A" w:rsidRDefault="0072590A" w:rsidP="0072590A">
            <w:pPr>
              <w:rPr>
                <w:rFonts w:cs="Times New Roman"/>
                <w:lang w:val="en-IN"/>
              </w:rPr>
            </w:pPr>
            <w:r w:rsidRPr="0072590A">
              <w:rPr>
                <w:rFonts w:cs="Times New Roman"/>
                <w:b/>
                <w:bCs/>
                <w:lang w:val="en-IN"/>
              </w:rPr>
              <w:t>Max Marks</w:t>
            </w:r>
          </w:p>
        </w:tc>
        <w:tc>
          <w:tcPr>
            <w:tcW w:w="186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3C12FE0" w14:textId="77777777" w:rsidR="0072590A" w:rsidRPr="0072590A" w:rsidRDefault="0072590A" w:rsidP="0072590A">
            <w:pPr>
              <w:rPr>
                <w:rFonts w:cs="Times New Roman"/>
                <w:lang w:val="en-IN"/>
              </w:rPr>
            </w:pPr>
            <w:r w:rsidRPr="0072590A">
              <w:rPr>
                <w:rFonts w:cs="Times New Roman"/>
                <w:b/>
                <w:bCs/>
                <w:lang w:val="en-IN"/>
              </w:rPr>
              <w:t>Excellent</w:t>
            </w:r>
          </w:p>
        </w:tc>
        <w:tc>
          <w:tcPr>
            <w:tcW w:w="186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55689C1" w14:textId="77777777" w:rsidR="0072590A" w:rsidRPr="0072590A" w:rsidRDefault="0072590A" w:rsidP="0072590A">
            <w:pPr>
              <w:rPr>
                <w:rFonts w:cs="Times New Roman"/>
                <w:lang w:val="en-IN"/>
              </w:rPr>
            </w:pPr>
            <w:r w:rsidRPr="0072590A">
              <w:rPr>
                <w:rFonts w:cs="Times New Roman"/>
                <w:b/>
                <w:bCs/>
                <w:lang w:val="en-IN"/>
              </w:rPr>
              <w:t>Good</w:t>
            </w:r>
          </w:p>
        </w:tc>
        <w:tc>
          <w:tcPr>
            <w:tcW w:w="186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3EF81BC" w14:textId="77777777" w:rsidR="0072590A" w:rsidRPr="0072590A" w:rsidRDefault="0072590A" w:rsidP="0072590A">
            <w:pPr>
              <w:rPr>
                <w:rFonts w:cs="Times New Roman"/>
                <w:lang w:val="en-IN"/>
              </w:rPr>
            </w:pPr>
            <w:r w:rsidRPr="0072590A">
              <w:rPr>
                <w:rFonts w:cs="Times New Roman"/>
                <w:b/>
                <w:bCs/>
                <w:lang w:val="en-IN"/>
              </w:rPr>
              <w:t>Satisfactory</w:t>
            </w:r>
          </w:p>
        </w:tc>
        <w:tc>
          <w:tcPr>
            <w:tcW w:w="1864"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650F439" w14:textId="77777777" w:rsidR="0072590A" w:rsidRPr="0072590A" w:rsidRDefault="0072590A" w:rsidP="0072590A">
            <w:pPr>
              <w:rPr>
                <w:rFonts w:cs="Times New Roman"/>
                <w:lang w:val="en-IN"/>
              </w:rPr>
            </w:pPr>
            <w:r w:rsidRPr="0072590A">
              <w:rPr>
                <w:rFonts w:cs="Times New Roman"/>
                <w:b/>
                <w:bCs/>
                <w:lang w:val="en-IN"/>
              </w:rPr>
              <w:t>Needs Improvement</w:t>
            </w:r>
          </w:p>
        </w:tc>
      </w:tr>
      <w:tr w:rsidR="0072590A" w:rsidRPr="0072590A" w14:paraId="2D79AF37"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DB096C" w14:textId="77777777" w:rsidR="0072590A" w:rsidRPr="0072590A" w:rsidRDefault="0072590A" w:rsidP="0072590A">
            <w:pPr>
              <w:rPr>
                <w:rFonts w:cs="Times New Roman"/>
                <w:lang w:val="en-IN"/>
              </w:rPr>
            </w:pPr>
            <w:r w:rsidRPr="0072590A">
              <w:rPr>
                <w:rFonts w:cs="Times New Roman"/>
                <w:lang w:val="en-IN"/>
              </w:rPr>
              <w:t>Data Engineering &amp; Exploratory Analysis (CO7)</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057185" w14:textId="77777777" w:rsidR="0072590A" w:rsidRPr="0072590A" w:rsidRDefault="0072590A" w:rsidP="0072590A">
            <w:pPr>
              <w:rPr>
                <w:rFonts w:cs="Times New Roman"/>
                <w:lang w:val="en-IN"/>
              </w:rPr>
            </w:pPr>
            <w:r w:rsidRPr="0072590A">
              <w:rPr>
                <w:rFonts w:cs="Times New Roman"/>
                <w:lang w:val="en-IN"/>
              </w:rPr>
              <w:t>15</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E0A368" w14:textId="77777777" w:rsidR="0072590A" w:rsidRPr="0072590A" w:rsidRDefault="0072590A" w:rsidP="0072590A">
            <w:pPr>
              <w:rPr>
                <w:rFonts w:cs="Times New Roman"/>
                <w:lang w:val="en-IN"/>
              </w:rPr>
            </w:pPr>
            <w:r w:rsidRPr="0072590A">
              <w:rPr>
                <w:rFonts w:cs="Times New Roman"/>
                <w:lang w:val="en-IN"/>
              </w:rPr>
              <w:t>Thorough cleaning, imputation, and merging; at least three well-justified engineered features using only NumPy/Pandas.</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E98712" w14:textId="77777777" w:rsidR="0072590A" w:rsidRPr="0072590A" w:rsidRDefault="0072590A" w:rsidP="0072590A">
            <w:pPr>
              <w:rPr>
                <w:rFonts w:cs="Times New Roman"/>
                <w:lang w:val="en-IN"/>
              </w:rPr>
            </w:pPr>
            <w:r w:rsidRPr="0072590A">
              <w:rPr>
                <w:rFonts w:cs="Times New Roman"/>
                <w:lang w:val="en-IN"/>
              </w:rPr>
              <w:t>Good data preparation with minor gaps in feature engineering.</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EFC9E2" w14:textId="77777777" w:rsidR="0072590A" w:rsidRPr="0072590A" w:rsidRDefault="0072590A" w:rsidP="0072590A">
            <w:pPr>
              <w:rPr>
                <w:rFonts w:cs="Times New Roman"/>
                <w:lang w:val="en-IN"/>
              </w:rPr>
            </w:pPr>
            <w:r w:rsidRPr="0072590A">
              <w:rPr>
                <w:rFonts w:cs="Times New Roman"/>
                <w:lang w:val="en-IN"/>
              </w:rPr>
              <w:t>Basic cleaning/merging done; feature engineering shallow or partial.</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209ED1" w14:textId="77777777" w:rsidR="0072590A" w:rsidRPr="0072590A" w:rsidRDefault="0072590A" w:rsidP="0072590A">
            <w:pPr>
              <w:rPr>
                <w:rFonts w:cs="Times New Roman"/>
                <w:lang w:val="en-IN"/>
              </w:rPr>
            </w:pPr>
            <w:r w:rsidRPr="0072590A">
              <w:rPr>
                <w:rFonts w:cs="Times New Roman"/>
                <w:lang w:val="en-IN"/>
              </w:rPr>
              <w:t>Data preparation missing, incorrect, or reliant on disallowed libraries.</w:t>
            </w:r>
          </w:p>
        </w:tc>
      </w:tr>
      <w:tr w:rsidR="0072590A" w:rsidRPr="0072590A" w14:paraId="19F51544"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438B0D" w14:textId="77777777" w:rsidR="0072590A" w:rsidRPr="0072590A" w:rsidRDefault="0072590A" w:rsidP="0072590A">
            <w:pPr>
              <w:rPr>
                <w:rFonts w:cs="Times New Roman"/>
                <w:lang w:val="en-IN"/>
              </w:rPr>
            </w:pPr>
            <w:r w:rsidRPr="0072590A">
              <w:rPr>
                <w:rFonts w:cs="Times New Roman"/>
                <w:lang w:val="en-IN"/>
              </w:rPr>
              <w:t>k-NN Regressor Implementation &amp; Distance Metrics (CO6)</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3A42CC" w14:textId="77777777" w:rsidR="0072590A" w:rsidRPr="0072590A" w:rsidRDefault="0072590A" w:rsidP="0072590A">
            <w:pPr>
              <w:rPr>
                <w:rFonts w:cs="Times New Roman"/>
                <w:lang w:val="en-IN"/>
              </w:rPr>
            </w:pPr>
            <w:r w:rsidRPr="0072590A">
              <w:rPr>
                <w:rFonts w:cs="Times New Roman"/>
                <w:lang w:val="en-IN"/>
              </w:rPr>
              <w:t>20</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21541E" w14:textId="77777777" w:rsidR="0072590A" w:rsidRPr="0072590A" w:rsidRDefault="0072590A" w:rsidP="0072590A">
            <w:pPr>
              <w:rPr>
                <w:rFonts w:cs="Times New Roman"/>
                <w:lang w:val="en-IN"/>
              </w:rPr>
            </w:pPr>
            <w:r w:rsidRPr="0072590A">
              <w:rPr>
                <w:rFonts w:cs="Times New Roman"/>
                <w:lang w:val="en-IN"/>
              </w:rPr>
              <w:t>k-NN implemented from scratch with two correctly implemented distance metrics and a well-justified k via a manually computed validation curve.</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A4CBBA" w14:textId="77777777" w:rsidR="0072590A" w:rsidRPr="0072590A" w:rsidRDefault="0072590A" w:rsidP="0072590A">
            <w:pPr>
              <w:rPr>
                <w:rFonts w:cs="Times New Roman"/>
                <w:lang w:val="en-IN"/>
              </w:rPr>
            </w:pPr>
            <w:r w:rsidRPr="0072590A">
              <w:rPr>
                <w:rFonts w:cs="Times New Roman"/>
                <w:lang w:val="en-IN"/>
              </w:rPr>
              <w:t>Correct k-NN with minor gaps in metric implementation or k-selection justification.</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288DB1" w14:textId="77777777" w:rsidR="0072590A" w:rsidRPr="0072590A" w:rsidRDefault="0072590A" w:rsidP="0072590A">
            <w:pPr>
              <w:rPr>
                <w:rFonts w:cs="Times New Roman"/>
                <w:lang w:val="en-IN"/>
              </w:rPr>
            </w:pPr>
            <w:r w:rsidRPr="0072590A">
              <w:rPr>
                <w:rFonts w:cs="Times New Roman"/>
                <w:lang w:val="en-IN"/>
              </w:rPr>
              <w:t>k-NN works but only one distance metric or weak k-justification.</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D08117" w14:textId="77777777" w:rsidR="0072590A" w:rsidRPr="0072590A" w:rsidRDefault="0072590A" w:rsidP="0072590A">
            <w:pPr>
              <w:rPr>
                <w:rFonts w:cs="Times New Roman"/>
                <w:lang w:val="en-IN"/>
              </w:rPr>
            </w:pPr>
            <w:r w:rsidRPr="0072590A">
              <w:rPr>
                <w:rFonts w:cs="Times New Roman"/>
                <w:lang w:val="en-IN"/>
              </w:rPr>
              <w:t>k-NN missing, incorrect, or built using a pre-built library.</w:t>
            </w:r>
          </w:p>
        </w:tc>
      </w:tr>
      <w:tr w:rsidR="0072590A" w:rsidRPr="0072590A" w14:paraId="3F795A6D"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3D973C" w14:textId="77777777" w:rsidR="0072590A" w:rsidRPr="0072590A" w:rsidRDefault="0072590A" w:rsidP="0072590A">
            <w:pPr>
              <w:rPr>
                <w:rFonts w:cs="Times New Roman"/>
                <w:lang w:val="en-IN"/>
              </w:rPr>
            </w:pPr>
            <w:r w:rsidRPr="0072590A">
              <w:rPr>
                <w:rFonts w:cs="Times New Roman"/>
                <w:lang w:val="en-IN"/>
              </w:rPr>
              <w:t>Locally Weighted Regression &amp; Bias-Variance Comparison (CO6)</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DFC837" w14:textId="77777777" w:rsidR="0072590A" w:rsidRPr="0072590A" w:rsidRDefault="0072590A" w:rsidP="0072590A">
            <w:pPr>
              <w:rPr>
                <w:rFonts w:cs="Times New Roman"/>
                <w:lang w:val="en-IN"/>
              </w:rPr>
            </w:pPr>
            <w:r w:rsidRPr="0072590A">
              <w:rPr>
                <w:rFonts w:cs="Times New Roman"/>
                <w:lang w:val="en-IN"/>
              </w:rPr>
              <w:t>15</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10C3A4" w14:textId="77777777" w:rsidR="0072590A" w:rsidRPr="0072590A" w:rsidRDefault="0072590A" w:rsidP="0072590A">
            <w:pPr>
              <w:rPr>
                <w:rFonts w:cs="Times New Roman"/>
                <w:lang w:val="en-IN"/>
              </w:rPr>
            </w:pPr>
            <w:r w:rsidRPr="0072590A">
              <w:rPr>
                <w:rFonts w:cs="Times New Roman"/>
                <w:lang w:val="en-IN"/>
              </w:rPr>
              <w:t>Correct from-scratch implementation with a clear, correct theoretical and empirical bias-variance comparison to k-NN.</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2E465F" w14:textId="77777777" w:rsidR="0072590A" w:rsidRPr="0072590A" w:rsidRDefault="0072590A" w:rsidP="0072590A">
            <w:pPr>
              <w:rPr>
                <w:rFonts w:cs="Times New Roman"/>
                <w:lang w:val="en-IN"/>
              </w:rPr>
            </w:pPr>
            <w:r w:rsidRPr="0072590A">
              <w:rPr>
                <w:rFonts w:cs="Times New Roman"/>
                <w:lang w:val="en-IN"/>
              </w:rPr>
              <w:t>Correct implementation; comparison present but not fully rigorous.</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4E4B2E" w14:textId="77777777" w:rsidR="0072590A" w:rsidRPr="0072590A" w:rsidRDefault="0072590A" w:rsidP="0072590A">
            <w:pPr>
              <w:rPr>
                <w:rFonts w:cs="Times New Roman"/>
                <w:lang w:val="en-IN"/>
              </w:rPr>
            </w:pPr>
            <w:r w:rsidRPr="0072590A">
              <w:rPr>
                <w:rFonts w:cs="Times New Roman"/>
                <w:lang w:val="en-IN"/>
              </w:rPr>
              <w:t>Implementation works but comparison is superficial or partly incorrect.</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A7050B" w14:textId="77777777" w:rsidR="0072590A" w:rsidRPr="0072590A" w:rsidRDefault="0072590A" w:rsidP="0072590A">
            <w:pPr>
              <w:rPr>
                <w:rFonts w:cs="Times New Roman"/>
                <w:lang w:val="en-IN"/>
              </w:rPr>
            </w:pPr>
            <w:r w:rsidRPr="0072590A">
              <w:rPr>
                <w:rFonts w:cs="Times New Roman"/>
                <w:lang w:val="en-IN"/>
              </w:rPr>
              <w:t>LWR missing, incorrect, or comparison absent.</w:t>
            </w:r>
          </w:p>
        </w:tc>
      </w:tr>
      <w:tr w:rsidR="0072590A" w:rsidRPr="0072590A" w14:paraId="37AC4F1E"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8EE2DD" w14:textId="77777777" w:rsidR="0072590A" w:rsidRPr="0072590A" w:rsidRDefault="0072590A" w:rsidP="0072590A">
            <w:pPr>
              <w:rPr>
                <w:rFonts w:cs="Times New Roman"/>
                <w:lang w:val="en-IN"/>
              </w:rPr>
            </w:pPr>
            <w:r w:rsidRPr="0072590A">
              <w:rPr>
                <w:rFonts w:cs="Times New Roman"/>
                <w:lang w:val="en-IN"/>
              </w:rPr>
              <w:lastRenderedPageBreak/>
              <w:t>Version-Space / Candidate-Elimination Analysis (CO1/CO2)</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A1F4E7" w14:textId="77777777" w:rsidR="0072590A" w:rsidRPr="0072590A" w:rsidRDefault="0072590A" w:rsidP="0072590A">
            <w:pPr>
              <w:rPr>
                <w:rFonts w:cs="Times New Roman"/>
                <w:lang w:val="en-IN"/>
              </w:rPr>
            </w:pPr>
            <w:r w:rsidRPr="0072590A">
              <w:rPr>
                <w:rFonts w:cs="Times New Roman"/>
                <w:lang w:val="en-IN"/>
              </w:rPr>
              <w:t>15</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3D19BC" w14:textId="77777777" w:rsidR="0072590A" w:rsidRPr="0072590A" w:rsidRDefault="0072590A" w:rsidP="0072590A">
            <w:pPr>
              <w:rPr>
                <w:rFonts w:cs="Times New Roman"/>
                <w:lang w:val="en-IN"/>
              </w:rPr>
            </w:pPr>
            <w:r w:rsidRPr="0072590A">
              <w:rPr>
                <w:rFonts w:cs="Times New Roman"/>
                <w:lang w:val="en-IN"/>
              </w:rPr>
              <w:t>Correct application of Candidate-Elimination to the discretised problem with a clear, well-justified discussion of inductive bias.</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1116A4" w14:textId="77777777" w:rsidR="0072590A" w:rsidRPr="0072590A" w:rsidRDefault="0072590A" w:rsidP="0072590A">
            <w:pPr>
              <w:rPr>
                <w:rFonts w:cs="Times New Roman"/>
                <w:lang w:val="en-IN"/>
              </w:rPr>
            </w:pPr>
            <w:r w:rsidRPr="0072590A">
              <w:rPr>
                <w:rFonts w:cs="Times New Roman"/>
                <w:lang w:val="en-IN"/>
              </w:rPr>
              <w:t>Mostly correct application with minor gaps in the bias discussion.</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9E6726" w14:textId="77777777" w:rsidR="0072590A" w:rsidRPr="0072590A" w:rsidRDefault="0072590A" w:rsidP="0072590A">
            <w:pPr>
              <w:rPr>
                <w:rFonts w:cs="Times New Roman"/>
                <w:lang w:val="en-IN"/>
              </w:rPr>
            </w:pPr>
            <w:r w:rsidRPr="0072590A">
              <w:rPr>
                <w:rFonts w:cs="Times New Roman"/>
                <w:lang w:val="en-IN"/>
              </w:rPr>
              <w:t>Basic application with incomplete or partly incorrect boundary hypotheses.</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E7E0EB" w14:textId="77777777" w:rsidR="0072590A" w:rsidRPr="0072590A" w:rsidRDefault="0072590A" w:rsidP="0072590A">
            <w:pPr>
              <w:rPr>
                <w:rFonts w:cs="Times New Roman"/>
                <w:lang w:val="en-IN"/>
              </w:rPr>
            </w:pPr>
            <w:r w:rsidRPr="0072590A">
              <w:rPr>
                <w:rFonts w:cs="Times New Roman"/>
                <w:lang w:val="en-IN"/>
              </w:rPr>
              <w:t>Not attempted or fundamentally incorrect.</w:t>
            </w:r>
          </w:p>
        </w:tc>
      </w:tr>
      <w:tr w:rsidR="0072590A" w:rsidRPr="0072590A" w14:paraId="4CCB052D"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641122" w14:textId="77777777" w:rsidR="0072590A" w:rsidRPr="0072590A" w:rsidRDefault="0072590A" w:rsidP="0072590A">
            <w:pPr>
              <w:rPr>
                <w:rFonts w:cs="Times New Roman"/>
                <w:lang w:val="en-IN"/>
              </w:rPr>
            </w:pPr>
            <w:r w:rsidRPr="0072590A">
              <w:rPr>
                <w:rFonts w:cs="Times New Roman"/>
                <w:lang w:val="en-IN"/>
              </w:rPr>
              <w:t>Scalability Analysis &amp; Optimisation Prototype</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F23106" w14:textId="77777777" w:rsidR="0072590A" w:rsidRPr="0072590A" w:rsidRDefault="0072590A" w:rsidP="0072590A">
            <w:pPr>
              <w:rPr>
                <w:rFonts w:cs="Times New Roman"/>
                <w:lang w:val="en-IN"/>
              </w:rPr>
            </w:pPr>
            <w:r w:rsidRPr="0072590A">
              <w:rPr>
                <w:rFonts w:cs="Times New Roman"/>
                <w:lang w:val="en-IN"/>
              </w:rPr>
              <w:t>15</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4F8DB2" w14:textId="77777777" w:rsidR="0072590A" w:rsidRPr="0072590A" w:rsidRDefault="0072590A" w:rsidP="0072590A">
            <w:pPr>
              <w:rPr>
                <w:rFonts w:cs="Times New Roman"/>
                <w:lang w:val="en-IN"/>
              </w:rPr>
            </w:pPr>
            <w:r w:rsidRPr="0072590A">
              <w:rPr>
                <w:rFonts w:cs="Times New Roman"/>
                <w:lang w:val="en-IN"/>
              </w:rPr>
              <w:t>Rigorous complexity measurement across scales with a working, clearly beneficial indexing/approximation prototype.</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FBA953" w14:textId="77777777" w:rsidR="0072590A" w:rsidRPr="0072590A" w:rsidRDefault="0072590A" w:rsidP="0072590A">
            <w:pPr>
              <w:rPr>
                <w:rFonts w:cs="Times New Roman"/>
                <w:lang w:val="en-IN"/>
              </w:rPr>
            </w:pPr>
            <w:r w:rsidRPr="0072590A">
              <w:rPr>
                <w:rFonts w:cs="Times New Roman"/>
                <w:lang w:val="en-IN"/>
              </w:rPr>
              <w:t>Reasonable measurement and a working prototype with modest gains.</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9BAFD0" w14:textId="77777777" w:rsidR="0072590A" w:rsidRPr="0072590A" w:rsidRDefault="0072590A" w:rsidP="0072590A">
            <w:pPr>
              <w:rPr>
                <w:rFonts w:cs="Times New Roman"/>
                <w:lang w:val="en-IN"/>
              </w:rPr>
            </w:pPr>
            <w:r w:rsidRPr="0072590A">
              <w:rPr>
                <w:rFonts w:cs="Times New Roman"/>
                <w:lang w:val="en-IN"/>
              </w:rPr>
              <w:t>Measurement attempted but prototype incomplete or gains unclear.</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B4B686" w14:textId="77777777" w:rsidR="0072590A" w:rsidRPr="0072590A" w:rsidRDefault="0072590A" w:rsidP="0072590A">
            <w:pPr>
              <w:rPr>
                <w:rFonts w:cs="Times New Roman"/>
                <w:lang w:val="en-IN"/>
              </w:rPr>
            </w:pPr>
            <w:r w:rsidRPr="0072590A">
              <w:rPr>
                <w:rFonts w:cs="Times New Roman"/>
                <w:lang w:val="en-IN"/>
              </w:rPr>
              <w:t>No scalability analysis or optimisation attempted.</w:t>
            </w:r>
          </w:p>
        </w:tc>
      </w:tr>
      <w:tr w:rsidR="0072590A" w:rsidRPr="0072590A" w14:paraId="22F50CDB"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9268AA" w14:textId="77777777" w:rsidR="0072590A" w:rsidRPr="0072590A" w:rsidRDefault="0072590A" w:rsidP="0072590A">
            <w:pPr>
              <w:rPr>
                <w:rFonts w:cs="Times New Roman"/>
                <w:lang w:val="en-IN"/>
              </w:rPr>
            </w:pPr>
            <w:r w:rsidRPr="0072590A">
              <w:rPr>
                <w:rFonts w:cs="Times New Roman"/>
                <w:lang w:val="en-IN"/>
              </w:rPr>
              <w:t>Visualisation, Policy Brief &amp; SDG 2/13 Relevance</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C60904" w14:textId="77777777" w:rsidR="0072590A" w:rsidRPr="0072590A" w:rsidRDefault="0072590A" w:rsidP="0072590A">
            <w:pPr>
              <w:rPr>
                <w:rFonts w:cs="Times New Roman"/>
                <w:lang w:val="en-IN"/>
              </w:rPr>
            </w:pPr>
            <w:r w:rsidRPr="0072590A">
              <w:rPr>
                <w:rFonts w:cs="Times New Roman"/>
                <w:lang w:val="en-IN"/>
              </w:rPr>
              <w:t>10</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54AE54" w14:textId="77777777" w:rsidR="0072590A" w:rsidRPr="0072590A" w:rsidRDefault="0072590A" w:rsidP="0072590A">
            <w:pPr>
              <w:rPr>
                <w:rFonts w:cs="Times New Roman"/>
                <w:lang w:val="en-IN"/>
              </w:rPr>
            </w:pPr>
            <w:r w:rsidRPr="0072590A">
              <w:rPr>
                <w:rFonts w:cs="Times New Roman"/>
                <w:lang w:val="en-IN"/>
              </w:rPr>
              <w:t>Five or more insightful, publication-quality visualisations with a clear, well-argued policy brief tied to SDG 2/13.</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B0981E" w14:textId="77777777" w:rsidR="0072590A" w:rsidRPr="0072590A" w:rsidRDefault="0072590A" w:rsidP="0072590A">
            <w:pPr>
              <w:rPr>
                <w:rFonts w:cs="Times New Roman"/>
                <w:lang w:val="en-IN"/>
              </w:rPr>
            </w:pPr>
            <w:r w:rsidRPr="0072590A">
              <w:rPr>
                <w:rFonts w:cs="Times New Roman"/>
                <w:lang w:val="en-IN"/>
              </w:rPr>
              <w:t>Good visualisations and brief with minor gaps in insight or SDG linkage.</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C89B4E" w14:textId="77777777" w:rsidR="0072590A" w:rsidRPr="0072590A" w:rsidRDefault="0072590A" w:rsidP="0072590A">
            <w:pPr>
              <w:rPr>
                <w:rFonts w:cs="Times New Roman"/>
                <w:lang w:val="en-IN"/>
              </w:rPr>
            </w:pPr>
            <w:r w:rsidRPr="0072590A">
              <w:rPr>
                <w:rFonts w:cs="Times New Roman"/>
                <w:lang w:val="en-IN"/>
              </w:rPr>
              <w:t>Visualisations/brief present but generic or weakly connected to SDGs.</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FAC21A" w14:textId="77777777" w:rsidR="0072590A" w:rsidRPr="0072590A" w:rsidRDefault="0072590A" w:rsidP="0072590A">
            <w:pPr>
              <w:rPr>
                <w:rFonts w:cs="Times New Roman"/>
                <w:lang w:val="en-IN"/>
              </w:rPr>
            </w:pPr>
            <w:r w:rsidRPr="0072590A">
              <w:rPr>
                <w:rFonts w:cs="Times New Roman"/>
                <w:lang w:val="en-IN"/>
              </w:rPr>
              <w:t>Visualisations or brief missing or uninformative.</w:t>
            </w:r>
          </w:p>
        </w:tc>
      </w:tr>
      <w:tr w:rsidR="0072590A" w:rsidRPr="0072590A" w14:paraId="5AEBD7FE" w14:textId="77777777">
        <w:tc>
          <w:tcPr>
            <w:tcW w:w="19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FAE3E2" w14:textId="77777777" w:rsidR="0072590A" w:rsidRPr="0072590A" w:rsidRDefault="0072590A" w:rsidP="0072590A">
            <w:pPr>
              <w:rPr>
                <w:rFonts w:cs="Times New Roman"/>
                <w:lang w:val="en-IN"/>
              </w:rPr>
            </w:pPr>
            <w:r w:rsidRPr="0072590A">
              <w:rPr>
                <w:rFonts w:cs="Times New Roman"/>
                <w:lang w:val="en-IN"/>
              </w:rPr>
              <w:t>GitHub Repository Quality, Documentation &amp; CI</w:t>
            </w:r>
          </w:p>
        </w:tc>
        <w:tc>
          <w:tcPr>
            <w:tcW w:w="70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052308" w14:textId="77777777" w:rsidR="0072590A" w:rsidRPr="0072590A" w:rsidRDefault="0072590A" w:rsidP="0072590A">
            <w:pPr>
              <w:rPr>
                <w:rFonts w:cs="Times New Roman"/>
                <w:lang w:val="en-IN"/>
              </w:rPr>
            </w:pPr>
            <w:r w:rsidRPr="0072590A">
              <w:rPr>
                <w:rFonts w:cs="Times New Roman"/>
                <w:lang w:val="en-IN"/>
              </w:rPr>
              <w:t>10</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1D99CA" w14:textId="77777777" w:rsidR="0072590A" w:rsidRPr="0072590A" w:rsidRDefault="0072590A" w:rsidP="0072590A">
            <w:pPr>
              <w:rPr>
                <w:rFonts w:cs="Times New Roman"/>
                <w:lang w:val="en-IN"/>
              </w:rPr>
            </w:pPr>
            <w:r w:rsidRPr="0072590A">
              <w:rPr>
                <w:rFonts w:cs="Times New Roman"/>
                <w:lang w:val="en-IN"/>
              </w:rPr>
              <w:t>Clean modular repository, incremental commit history, complete README, automated tests, and a working CI pipeline.</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A1907C" w14:textId="77777777" w:rsidR="0072590A" w:rsidRPr="0072590A" w:rsidRDefault="0072590A" w:rsidP="0072590A">
            <w:pPr>
              <w:rPr>
                <w:rFonts w:cs="Times New Roman"/>
                <w:lang w:val="en-IN"/>
              </w:rPr>
            </w:pPr>
            <w:r w:rsidRPr="0072590A">
              <w:rPr>
                <w:rFonts w:cs="Times New Roman"/>
                <w:lang w:val="en-IN"/>
              </w:rPr>
              <w:t>Well-organised repository with most of the above present.</w:t>
            </w:r>
          </w:p>
        </w:tc>
        <w:tc>
          <w:tcPr>
            <w:tcW w:w="18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309E12" w14:textId="77777777" w:rsidR="0072590A" w:rsidRPr="0072590A" w:rsidRDefault="0072590A" w:rsidP="0072590A">
            <w:pPr>
              <w:rPr>
                <w:rFonts w:cs="Times New Roman"/>
                <w:lang w:val="en-IN"/>
              </w:rPr>
            </w:pPr>
            <w:r w:rsidRPr="0072590A">
              <w:rPr>
                <w:rFonts w:cs="Times New Roman"/>
                <w:lang w:val="en-IN"/>
              </w:rPr>
              <w:t>Repository present but poorly organised or missing tests/CI.</w:t>
            </w:r>
          </w:p>
        </w:tc>
        <w:tc>
          <w:tcPr>
            <w:tcW w:w="186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2CD4C8" w14:textId="77777777" w:rsidR="0072590A" w:rsidRPr="0072590A" w:rsidRDefault="0072590A" w:rsidP="0072590A">
            <w:pPr>
              <w:rPr>
                <w:rFonts w:cs="Times New Roman"/>
                <w:lang w:val="en-IN"/>
              </w:rPr>
            </w:pPr>
            <w:r w:rsidRPr="0072590A">
              <w:rPr>
                <w:rFonts w:cs="Times New Roman"/>
                <w:lang w:val="en-IN"/>
              </w:rPr>
              <w:t>Repository missing, disorganised, or submitted as a single non-</w:t>
            </w:r>
            <w:r w:rsidRPr="0072590A">
              <w:rPr>
                <w:rFonts w:cs="Times New Roman"/>
                <w:lang w:val="en-IN"/>
              </w:rPr>
              <w:lastRenderedPageBreak/>
              <w:t>incremental upload.</w:t>
            </w:r>
          </w:p>
        </w:tc>
      </w:tr>
    </w:tbl>
    <w:p w14:paraId="24CA1539" w14:textId="77777777" w:rsidR="0072590A" w:rsidRPr="0072590A" w:rsidRDefault="0072590A" w:rsidP="0072590A">
      <w:pPr>
        <w:rPr>
          <w:rFonts w:cs="Times New Roman"/>
          <w:lang w:val="en-IN"/>
        </w:rPr>
      </w:pPr>
      <w:r w:rsidRPr="0072590A">
        <w:rPr>
          <w:rFonts w:cs="Times New Roman"/>
          <w:b/>
          <w:bCs/>
          <w:lang w:val="en-IN"/>
        </w:rPr>
        <w:lastRenderedPageBreak/>
        <w:t>Deliverables</w:t>
      </w:r>
    </w:p>
    <w:p w14:paraId="779CFF66" w14:textId="77777777" w:rsidR="0072590A" w:rsidRPr="0072590A" w:rsidRDefault="0072590A" w:rsidP="0072590A">
      <w:pPr>
        <w:rPr>
          <w:rFonts w:cs="Times New Roman"/>
          <w:lang w:val="en-IN"/>
        </w:rPr>
      </w:pPr>
      <w:r w:rsidRPr="0072590A">
        <w:rPr>
          <w:rFonts w:cs="Times New Roman"/>
          <w:lang w:val="en-IN"/>
        </w:rPr>
        <w:t>To receive full credit, each submission must include the following GitHub-based deliverables (this is a repository-graded assignment - no offline/zip submissions accepted):</w:t>
      </w:r>
    </w:p>
    <w:p w14:paraId="5CFEE822" w14:textId="77777777" w:rsidR="0072590A" w:rsidRPr="0072590A" w:rsidRDefault="0072590A" w:rsidP="0072590A">
      <w:pPr>
        <w:numPr>
          <w:ilvl w:val="0"/>
          <w:numId w:val="10"/>
        </w:numPr>
        <w:rPr>
          <w:rFonts w:cs="Times New Roman"/>
          <w:lang w:val="en-IN"/>
        </w:rPr>
      </w:pPr>
      <w:r w:rsidRPr="0072590A">
        <w:rPr>
          <w:rFonts w:cs="Times New Roman"/>
          <w:lang w:val="en-IN"/>
        </w:rPr>
        <w:t>A complete, modular GitHub repository containing all source code (data pipeline, k-NN, locally weighted regression, candidate-elimination module, and the scalability-optimisation prototype), built through an incremental commit history that demonstrates genuine development progress (a single 'final upload' commit is not acceptable).</w:t>
      </w:r>
    </w:p>
    <w:p w14:paraId="3A1C58C3" w14:textId="77777777" w:rsidR="0072590A" w:rsidRPr="0072590A" w:rsidRDefault="0072590A" w:rsidP="0072590A">
      <w:pPr>
        <w:numPr>
          <w:ilvl w:val="0"/>
          <w:numId w:val="10"/>
        </w:numPr>
        <w:rPr>
          <w:rFonts w:cs="Times New Roman"/>
          <w:lang w:val="en-IN"/>
        </w:rPr>
      </w:pPr>
      <w:r w:rsidRPr="0072590A">
        <w:rPr>
          <w:rFonts w:cs="Times New Roman"/>
          <w:lang w:val="en-IN"/>
        </w:rPr>
        <w:t>A comprehensive README.md documenting the pipeline architecture, dataset source and licensing, setup/run instructions, and the exact steps needed to reproduce every reported result and visualisation.</w:t>
      </w:r>
    </w:p>
    <w:p w14:paraId="6C8606B5" w14:textId="77777777" w:rsidR="0072590A" w:rsidRPr="0072590A" w:rsidRDefault="0072590A" w:rsidP="0072590A">
      <w:pPr>
        <w:numPr>
          <w:ilvl w:val="0"/>
          <w:numId w:val="10"/>
        </w:numPr>
        <w:rPr>
          <w:rFonts w:cs="Times New Roman"/>
          <w:lang w:val="en-IN"/>
        </w:rPr>
      </w:pPr>
      <w:r w:rsidRPr="0072590A">
        <w:rPr>
          <w:rFonts w:cs="Times New Roman"/>
          <w:lang w:val="en-IN"/>
        </w:rPr>
        <w:t xml:space="preserve">Automated unit tests (e.g., using </w:t>
      </w:r>
      <w:proofErr w:type="spellStart"/>
      <w:r w:rsidRPr="0072590A">
        <w:rPr>
          <w:rFonts w:cs="Times New Roman"/>
          <w:lang w:val="en-IN"/>
        </w:rPr>
        <w:t>pytest</w:t>
      </w:r>
      <w:proofErr w:type="spellEnd"/>
      <w:r w:rsidRPr="0072590A">
        <w:rPr>
          <w:rFonts w:cs="Times New Roman"/>
          <w:lang w:val="en-IN"/>
        </w:rPr>
        <w:t>) covering the core algorithmic components (distance-metric functions, the LWR kernel, the candidate-elimination boundary updates), committed to the repository.</w:t>
      </w:r>
    </w:p>
    <w:p w14:paraId="6CBC2DBC" w14:textId="77777777" w:rsidR="0072590A" w:rsidRPr="0072590A" w:rsidRDefault="0072590A" w:rsidP="0072590A">
      <w:pPr>
        <w:numPr>
          <w:ilvl w:val="0"/>
          <w:numId w:val="10"/>
        </w:numPr>
        <w:rPr>
          <w:rFonts w:cs="Times New Roman"/>
          <w:lang w:val="en-IN"/>
        </w:rPr>
      </w:pPr>
      <w:r w:rsidRPr="0072590A">
        <w:rPr>
          <w:rFonts w:cs="Times New Roman"/>
          <w:lang w:val="en-IN"/>
        </w:rPr>
        <w:t>A technical report (Markdown or PDF, committed to the repository) containing the mathematical derivations, complexity analysis, scalability results, and the non-technical policy brief.</w:t>
      </w:r>
    </w:p>
    <w:p w14:paraId="0A33795D" w14:textId="77777777" w:rsidR="0072590A" w:rsidRPr="0072590A" w:rsidRDefault="0072590A" w:rsidP="0072590A">
      <w:pPr>
        <w:numPr>
          <w:ilvl w:val="0"/>
          <w:numId w:val="10"/>
        </w:numPr>
        <w:rPr>
          <w:rFonts w:cs="Times New Roman"/>
          <w:lang w:val="en-IN"/>
        </w:rPr>
      </w:pPr>
      <w:r w:rsidRPr="0072590A">
        <w:rPr>
          <w:rFonts w:cs="Times New Roman"/>
          <w:lang w:val="en-IN"/>
        </w:rPr>
        <w:t>A /results folder in the repository containing all logs, plots, validation curves, and result tables, so every reported figure is independently reproducible from the repository alone.</w:t>
      </w:r>
    </w:p>
    <w:p w14:paraId="73C3A632" w14:textId="77777777" w:rsidR="0072590A" w:rsidRPr="0072590A" w:rsidRDefault="0072590A" w:rsidP="0072590A">
      <w:pPr>
        <w:numPr>
          <w:ilvl w:val="0"/>
          <w:numId w:val="10"/>
        </w:numPr>
        <w:rPr>
          <w:rFonts w:cs="Times New Roman"/>
          <w:lang w:val="en-IN"/>
        </w:rPr>
      </w:pPr>
      <w:r w:rsidRPr="0072590A">
        <w:rPr>
          <w:rFonts w:cs="Times New Roman"/>
          <w:lang w:val="en-IN"/>
        </w:rPr>
        <w:t>A working GitHub Actions CI workflow (or equivalent) that automatically runs the unit tests on every push, with a passing-build badge displayed in the README.</w:t>
      </w:r>
    </w:p>
    <w:p w14:paraId="46758F1F" w14:textId="77777777" w:rsidR="00B07DDE" w:rsidRPr="0072590A" w:rsidRDefault="00000000">
      <w:pPr>
        <w:rPr>
          <w:rFonts w:cs="Times New Roman"/>
        </w:rPr>
      </w:pPr>
      <w:r w:rsidRPr="0072590A">
        <w:rPr>
          <w:rFonts w:cs="Times New Roman"/>
        </w:rPr>
        <w:br w:type="page"/>
      </w:r>
    </w:p>
    <w:p w14:paraId="27007F11"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lastRenderedPageBreak/>
        <w:t>1. Executive Summary</w:t>
      </w:r>
    </w:p>
    <w:p w14:paraId="59176ABE" w14:textId="77777777" w:rsidR="00B07DDE" w:rsidRPr="0072590A" w:rsidRDefault="00000000">
      <w:pPr>
        <w:rPr>
          <w:rFonts w:cs="Times New Roman"/>
        </w:rPr>
      </w:pPr>
      <w:r w:rsidRPr="0072590A">
        <w:rPr>
          <w:rFonts w:cs="Times New Roman"/>
        </w:rPr>
        <w:t>This assignment develops a complete, transparent learning pipeline for crop-yield forecasting using historical Indian crop and weather observations. The selected Kaggle dataset, owned by Zoya77, combines district-level agricultural information with weather and climatic variables. The work is intentionally implemented without scikit-learn for the core modelling so that every important learning step can be inspected, explained and reproduced.</w:t>
      </w:r>
    </w:p>
    <w:p w14:paraId="7266E45F" w14:textId="77777777" w:rsidR="00B07DDE" w:rsidRPr="0072590A" w:rsidRDefault="00000000">
      <w:pPr>
        <w:rPr>
          <w:rFonts w:cs="Times New Roman"/>
        </w:rPr>
      </w:pPr>
      <w:r w:rsidRPr="0072590A">
        <w:rPr>
          <w:rFonts w:cs="Times New Roman"/>
        </w:rPr>
        <w:t>The pipeline begins with data acquisition, validation, cleaning and exploratory analysis. It then creates climate-aware features such as temperature range, rainfall anomaly, and a simple growing-degree-day proxy. A k-nearest-neighbour (k-NN) regressor is implemented from first principles with both Euclidean and Mahalanobis distance. The value of k is selected through a manually calculated validation curve rather than through a library optimiser.</w:t>
      </w:r>
    </w:p>
    <w:p w14:paraId="7053F92F" w14:textId="77777777" w:rsidR="00B07DDE" w:rsidRPr="0072590A" w:rsidRDefault="00000000">
      <w:pPr>
        <w:rPr>
          <w:rFonts w:cs="Times New Roman"/>
        </w:rPr>
      </w:pPr>
      <w:r w:rsidRPr="0072590A">
        <w:rPr>
          <w:rFonts w:cs="Times New Roman"/>
        </w:rPr>
        <w:t>A locally weighted regression (LWR) model is implemented from first principles using a Gaussian kernel and weighted least-squares solution. The report then converts continuous yield into interpretable risk bands and demonstrates a Candidate-Elimination/version-space approach on a compact discretised concept space. Finally, the notebook measures computational scaling, demonstrates a lightweight random-projection hashing approximation, produces publication-quality visualisations, and translates the results into a short policy brief.</w:t>
      </w:r>
    </w:p>
    <w:p w14:paraId="608B76D5"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2. Assignment Requirements and How They Are Addressed</w:t>
      </w:r>
    </w:p>
    <w:tbl>
      <w:tblPr>
        <w:tblStyle w:val="TableGrid"/>
        <w:tblW w:w="0" w:type="auto"/>
        <w:jc w:val="center"/>
        <w:tblLook w:val="04A0" w:firstRow="1" w:lastRow="0" w:firstColumn="1" w:lastColumn="0" w:noHBand="0" w:noVBand="1"/>
      </w:tblPr>
      <w:tblGrid>
        <w:gridCol w:w="4819"/>
        <w:gridCol w:w="4819"/>
      </w:tblGrid>
      <w:tr w:rsidR="00B07DDE" w:rsidRPr="0072590A" w14:paraId="125A2555" w14:textId="77777777">
        <w:trPr>
          <w:jc w:val="center"/>
        </w:trPr>
        <w:tc>
          <w:tcPr>
            <w:tcW w:w="4824" w:type="dxa"/>
            <w:vAlign w:val="center"/>
          </w:tcPr>
          <w:p w14:paraId="615AC5D5" w14:textId="77777777" w:rsidR="00B07DDE" w:rsidRPr="0072590A" w:rsidRDefault="00000000">
            <w:pPr>
              <w:rPr>
                <w:rFonts w:cs="Times New Roman"/>
              </w:rPr>
            </w:pPr>
            <w:r w:rsidRPr="0072590A">
              <w:rPr>
                <w:rFonts w:cs="Times New Roman"/>
                <w:b/>
                <w:sz w:val="22"/>
              </w:rPr>
              <w:t>Requirement</w:t>
            </w:r>
          </w:p>
        </w:tc>
        <w:tc>
          <w:tcPr>
            <w:tcW w:w="4824" w:type="dxa"/>
            <w:vAlign w:val="center"/>
          </w:tcPr>
          <w:p w14:paraId="72647144" w14:textId="77777777" w:rsidR="00B07DDE" w:rsidRPr="0072590A" w:rsidRDefault="00000000">
            <w:pPr>
              <w:rPr>
                <w:rFonts w:cs="Times New Roman"/>
              </w:rPr>
            </w:pPr>
            <w:r w:rsidRPr="0072590A">
              <w:rPr>
                <w:rFonts w:cs="Times New Roman"/>
                <w:b/>
                <w:sz w:val="22"/>
              </w:rPr>
              <w:t>Implementation in this report</w:t>
            </w:r>
          </w:p>
        </w:tc>
      </w:tr>
      <w:tr w:rsidR="00B07DDE" w:rsidRPr="0072590A" w14:paraId="4D055884" w14:textId="77777777">
        <w:trPr>
          <w:jc w:val="center"/>
        </w:trPr>
        <w:tc>
          <w:tcPr>
            <w:tcW w:w="4824" w:type="dxa"/>
            <w:vAlign w:val="center"/>
          </w:tcPr>
          <w:p w14:paraId="2756E973" w14:textId="77777777" w:rsidR="00B07DDE" w:rsidRPr="0072590A" w:rsidRDefault="00000000">
            <w:pPr>
              <w:spacing w:line="240" w:lineRule="auto"/>
              <w:rPr>
                <w:rFonts w:cs="Times New Roman"/>
              </w:rPr>
            </w:pPr>
            <w:r w:rsidRPr="0072590A">
              <w:rPr>
                <w:rFonts w:cs="Times New Roman"/>
                <w:sz w:val="20"/>
              </w:rPr>
              <w:t>EDA with NumPy/Pandas</w:t>
            </w:r>
          </w:p>
        </w:tc>
        <w:tc>
          <w:tcPr>
            <w:tcW w:w="4824" w:type="dxa"/>
            <w:vAlign w:val="center"/>
          </w:tcPr>
          <w:p w14:paraId="4C46A3C3" w14:textId="77777777" w:rsidR="00B07DDE" w:rsidRPr="0072590A" w:rsidRDefault="00000000">
            <w:pPr>
              <w:spacing w:line="240" w:lineRule="auto"/>
              <w:rPr>
                <w:rFonts w:cs="Times New Roman"/>
              </w:rPr>
            </w:pPr>
            <w:r w:rsidRPr="0072590A">
              <w:rPr>
                <w:rFonts w:cs="Times New Roman"/>
                <w:sz w:val="20"/>
              </w:rPr>
              <w:t>Cleaning, missing-value handling, duplicate checks, data-type conversion, summary statistics, correlations and five+ plots.</w:t>
            </w:r>
          </w:p>
        </w:tc>
      </w:tr>
      <w:tr w:rsidR="00B07DDE" w:rsidRPr="0072590A" w14:paraId="6847A425" w14:textId="77777777">
        <w:trPr>
          <w:jc w:val="center"/>
        </w:trPr>
        <w:tc>
          <w:tcPr>
            <w:tcW w:w="4824" w:type="dxa"/>
            <w:vAlign w:val="center"/>
          </w:tcPr>
          <w:p w14:paraId="61219046" w14:textId="77777777" w:rsidR="00B07DDE" w:rsidRPr="0072590A" w:rsidRDefault="00000000">
            <w:pPr>
              <w:spacing w:line="240" w:lineRule="auto"/>
              <w:rPr>
                <w:rFonts w:cs="Times New Roman"/>
              </w:rPr>
            </w:pPr>
            <w:r w:rsidRPr="0072590A">
              <w:rPr>
                <w:rFonts w:cs="Times New Roman"/>
                <w:sz w:val="20"/>
              </w:rPr>
              <w:t>At least three engineered features</w:t>
            </w:r>
          </w:p>
        </w:tc>
        <w:tc>
          <w:tcPr>
            <w:tcW w:w="4824" w:type="dxa"/>
            <w:vAlign w:val="center"/>
          </w:tcPr>
          <w:p w14:paraId="5FA8C2D7" w14:textId="77777777" w:rsidR="00B07DDE" w:rsidRPr="0072590A" w:rsidRDefault="00000000">
            <w:pPr>
              <w:spacing w:line="240" w:lineRule="auto"/>
              <w:rPr>
                <w:rFonts w:cs="Times New Roman"/>
              </w:rPr>
            </w:pPr>
            <w:r w:rsidRPr="0072590A">
              <w:rPr>
                <w:rFonts w:cs="Times New Roman"/>
                <w:sz w:val="20"/>
              </w:rPr>
              <w:t>Temperature range, rainfall anomaly, growing-degree-day proxy, plus optional humidity-temperature interaction and yield efficiency.</w:t>
            </w:r>
          </w:p>
        </w:tc>
      </w:tr>
      <w:tr w:rsidR="00B07DDE" w:rsidRPr="0072590A" w14:paraId="1EA738D3" w14:textId="77777777">
        <w:trPr>
          <w:jc w:val="center"/>
        </w:trPr>
        <w:tc>
          <w:tcPr>
            <w:tcW w:w="4824" w:type="dxa"/>
            <w:vAlign w:val="center"/>
          </w:tcPr>
          <w:p w14:paraId="1F710AD1" w14:textId="77777777" w:rsidR="00B07DDE" w:rsidRPr="0072590A" w:rsidRDefault="00000000">
            <w:pPr>
              <w:spacing w:line="240" w:lineRule="auto"/>
              <w:rPr>
                <w:rFonts w:cs="Times New Roman"/>
              </w:rPr>
            </w:pPr>
            <w:r w:rsidRPr="0072590A">
              <w:rPr>
                <w:rFonts w:cs="Times New Roman"/>
                <w:sz w:val="20"/>
              </w:rPr>
              <w:t>k-NN from scratch</w:t>
            </w:r>
          </w:p>
        </w:tc>
        <w:tc>
          <w:tcPr>
            <w:tcW w:w="4824" w:type="dxa"/>
            <w:vAlign w:val="center"/>
          </w:tcPr>
          <w:p w14:paraId="4EB8B291" w14:textId="77777777" w:rsidR="00B07DDE" w:rsidRPr="0072590A" w:rsidRDefault="00000000">
            <w:pPr>
              <w:spacing w:line="240" w:lineRule="auto"/>
              <w:rPr>
                <w:rFonts w:cs="Times New Roman"/>
              </w:rPr>
            </w:pPr>
            <w:r w:rsidRPr="0072590A">
              <w:rPr>
                <w:rFonts w:cs="Times New Roman"/>
                <w:sz w:val="20"/>
              </w:rPr>
              <w:t>Manual neighbour search and weighted/unweighted prediction; no sklearn.</w:t>
            </w:r>
          </w:p>
        </w:tc>
      </w:tr>
      <w:tr w:rsidR="00B07DDE" w:rsidRPr="0072590A" w14:paraId="546CC4C4" w14:textId="77777777">
        <w:trPr>
          <w:jc w:val="center"/>
        </w:trPr>
        <w:tc>
          <w:tcPr>
            <w:tcW w:w="4824" w:type="dxa"/>
            <w:vAlign w:val="center"/>
          </w:tcPr>
          <w:p w14:paraId="103BA975" w14:textId="77777777" w:rsidR="00B07DDE" w:rsidRPr="0072590A" w:rsidRDefault="00000000">
            <w:pPr>
              <w:spacing w:line="240" w:lineRule="auto"/>
              <w:rPr>
                <w:rFonts w:cs="Times New Roman"/>
              </w:rPr>
            </w:pPr>
            <w:r w:rsidRPr="0072590A">
              <w:rPr>
                <w:rFonts w:cs="Times New Roman"/>
                <w:sz w:val="20"/>
              </w:rPr>
              <w:t>Two distance metrics</w:t>
            </w:r>
          </w:p>
        </w:tc>
        <w:tc>
          <w:tcPr>
            <w:tcW w:w="4824" w:type="dxa"/>
            <w:vAlign w:val="center"/>
          </w:tcPr>
          <w:p w14:paraId="5BE0A6D3" w14:textId="77777777" w:rsidR="00B07DDE" w:rsidRPr="0072590A" w:rsidRDefault="00000000">
            <w:pPr>
              <w:spacing w:line="240" w:lineRule="auto"/>
              <w:rPr>
                <w:rFonts w:cs="Times New Roman"/>
              </w:rPr>
            </w:pPr>
            <w:r w:rsidRPr="0072590A">
              <w:rPr>
                <w:rFonts w:cs="Times New Roman"/>
                <w:sz w:val="20"/>
              </w:rPr>
              <w:t>Euclidean and Mahalanobis distances implemented with NumPy.</w:t>
            </w:r>
          </w:p>
        </w:tc>
      </w:tr>
      <w:tr w:rsidR="00B07DDE" w:rsidRPr="0072590A" w14:paraId="2D5E578C" w14:textId="77777777">
        <w:trPr>
          <w:jc w:val="center"/>
        </w:trPr>
        <w:tc>
          <w:tcPr>
            <w:tcW w:w="4824" w:type="dxa"/>
            <w:vAlign w:val="center"/>
          </w:tcPr>
          <w:p w14:paraId="6BC5846B" w14:textId="77777777" w:rsidR="00B07DDE" w:rsidRPr="0072590A" w:rsidRDefault="00000000">
            <w:pPr>
              <w:spacing w:line="240" w:lineRule="auto"/>
              <w:rPr>
                <w:rFonts w:cs="Times New Roman"/>
              </w:rPr>
            </w:pPr>
            <w:r w:rsidRPr="0072590A">
              <w:rPr>
                <w:rFonts w:cs="Times New Roman"/>
                <w:sz w:val="20"/>
              </w:rPr>
              <w:t>Manual k selection</w:t>
            </w:r>
          </w:p>
        </w:tc>
        <w:tc>
          <w:tcPr>
            <w:tcW w:w="4824" w:type="dxa"/>
            <w:vAlign w:val="center"/>
          </w:tcPr>
          <w:p w14:paraId="1375E852" w14:textId="77777777" w:rsidR="00B07DDE" w:rsidRPr="0072590A" w:rsidRDefault="00000000">
            <w:pPr>
              <w:spacing w:line="240" w:lineRule="auto"/>
              <w:rPr>
                <w:rFonts w:cs="Times New Roman"/>
              </w:rPr>
            </w:pPr>
            <w:r w:rsidRPr="0072590A">
              <w:rPr>
                <w:rFonts w:cs="Times New Roman"/>
                <w:sz w:val="20"/>
              </w:rPr>
              <w:t>Validation curve calculated for a configurable set of k values.</w:t>
            </w:r>
          </w:p>
        </w:tc>
      </w:tr>
      <w:tr w:rsidR="00B07DDE" w:rsidRPr="0072590A" w14:paraId="4AEA2767" w14:textId="77777777">
        <w:trPr>
          <w:jc w:val="center"/>
        </w:trPr>
        <w:tc>
          <w:tcPr>
            <w:tcW w:w="4824" w:type="dxa"/>
            <w:vAlign w:val="center"/>
          </w:tcPr>
          <w:p w14:paraId="175173D2" w14:textId="77777777" w:rsidR="00B07DDE" w:rsidRPr="0072590A" w:rsidRDefault="00000000">
            <w:pPr>
              <w:spacing w:line="240" w:lineRule="auto"/>
              <w:rPr>
                <w:rFonts w:cs="Times New Roman"/>
              </w:rPr>
            </w:pPr>
            <w:r w:rsidRPr="0072590A">
              <w:rPr>
                <w:rFonts w:cs="Times New Roman"/>
                <w:sz w:val="20"/>
              </w:rPr>
              <w:t>LWR from scratch</w:t>
            </w:r>
          </w:p>
        </w:tc>
        <w:tc>
          <w:tcPr>
            <w:tcW w:w="4824" w:type="dxa"/>
            <w:vAlign w:val="center"/>
          </w:tcPr>
          <w:p w14:paraId="2AD51096" w14:textId="77777777" w:rsidR="00B07DDE" w:rsidRPr="0072590A" w:rsidRDefault="00000000">
            <w:pPr>
              <w:spacing w:line="240" w:lineRule="auto"/>
              <w:rPr>
                <w:rFonts w:cs="Times New Roman"/>
              </w:rPr>
            </w:pPr>
            <w:r w:rsidRPr="0072590A">
              <w:rPr>
                <w:rFonts w:cs="Times New Roman"/>
                <w:sz w:val="20"/>
              </w:rPr>
              <w:t>Gaussian kernel and weighted normal-equation solution implemented directly.</w:t>
            </w:r>
          </w:p>
        </w:tc>
      </w:tr>
      <w:tr w:rsidR="00B07DDE" w:rsidRPr="0072590A" w14:paraId="2E6A3193" w14:textId="77777777">
        <w:trPr>
          <w:jc w:val="center"/>
        </w:trPr>
        <w:tc>
          <w:tcPr>
            <w:tcW w:w="4824" w:type="dxa"/>
            <w:vAlign w:val="center"/>
          </w:tcPr>
          <w:p w14:paraId="13F67D40" w14:textId="77777777" w:rsidR="00B07DDE" w:rsidRPr="0072590A" w:rsidRDefault="00000000">
            <w:pPr>
              <w:spacing w:line="240" w:lineRule="auto"/>
              <w:rPr>
                <w:rFonts w:cs="Times New Roman"/>
              </w:rPr>
            </w:pPr>
            <w:r w:rsidRPr="0072590A">
              <w:rPr>
                <w:rFonts w:cs="Times New Roman"/>
                <w:sz w:val="20"/>
              </w:rPr>
              <w:t>Bias-variance comparison</w:t>
            </w:r>
          </w:p>
        </w:tc>
        <w:tc>
          <w:tcPr>
            <w:tcW w:w="4824" w:type="dxa"/>
            <w:vAlign w:val="center"/>
          </w:tcPr>
          <w:p w14:paraId="722FCA20" w14:textId="77777777" w:rsidR="00B07DDE" w:rsidRPr="0072590A" w:rsidRDefault="00000000">
            <w:pPr>
              <w:spacing w:line="240" w:lineRule="auto"/>
              <w:rPr>
                <w:rFonts w:cs="Times New Roman"/>
              </w:rPr>
            </w:pPr>
            <w:r w:rsidRPr="0072590A">
              <w:rPr>
                <w:rFonts w:cs="Times New Roman"/>
                <w:sz w:val="20"/>
              </w:rPr>
              <w:t>Theoretical explanation plus validation-error comparison across model settings.</w:t>
            </w:r>
          </w:p>
        </w:tc>
      </w:tr>
      <w:tr w:rsidR="00B07DDE" w:rsidRPr="0072590A" w14:paraId="7AF7D4C4" w14:textId="77777777">
        <w:trPr>
          <w:jc w:val="center"/>
        </w:trPr>
        <w:tc>
          <w:tcPr>
            <w:tcW w:w="4824" w:type="dxa"/>
            <w:vAlign w:val="center"/>
          </w:tcPr>
          <w:p w14:paraId="3AFCA94C" w14:textId="77777777" w:rsidR="00B07DDE" w:rsidRPr="0072590A" w:rsidRDefault="00000000">
            <w:pPr>
              <w:spacing w:line="240" w:lineRule="auto"/>
              <w:rPr>
                <w:rFonts w:cs="Times New Roman"/>
              </w:rPr>
            </w:pPr>
            <w:r w:rsidRPr="0072590A">
              <w:rPr>
                <w:rFonts w:cs="Times New Roman"/>
                <w:sz w:val="20"/>
              </w:rPr>
              <w:t>Candidate-Elimination</w:t>
            </w:r>
          </w:p>
        </w:tc>
        <w:tc>
          <w:tcPr>
            <w:tcW w:w="4824" w:type="dxa"/>
            <w:vAlign w:val="center"/>
          </w:tcPr>
          <w:p w14:paraId="09F79ABC" w14:textId="77777777" w:rsidR="00B07DDE" w:rsidRPr="0072590A" w:rsidRDefault="00000000">
            <w:pPr>
              <w:spacing w:line="240" w:lineRule="auto"/>
              <w:rPr>
                <w:rFonts w:cs="Times New Roman"/>
              </w:rPr>
            </w:pPr>
            <w:r w:rsidRPr="0072590A">
              <w:rPr>
                <w:rFonts w:cs="Times New Roman"/>
                <w:sz w:val="20"/>
              </w:rPr>
              <w:t>Adapted version-space learner on discretised climate/yield risk bands.</w:t>
            </w:r>
          </w:p>
        </w:tc>
      </w:tr>
      <w:tr w:rsidR="00B07DDE" w:rsidRPr="0072590A" w14:paraId="0B0B4C53" w14:textId="77777777">
        <w:trPr>
          <w:jc w:val="center"/>
        </w:trPr>
        <w:tc>
          <w:tcPr>
            <w:tcW w:w="4824" w:type="dxa"/>
            <w:vAlign w:val="center"/>
          </w:tcPr>
          <w:p w14:paraId="10AA656F" w14:textId="77777777" w:rsidR="00B07DDE" w:rsidRPr="0072590A" w:rsidRDefault="00000000">
            <w:pPr>
              <w:spacing w:line="240" w:lineRule="auto"/>
              <w:rPr>
                <w:rFonts w:cs="Times New Roman"/>
              </w:rPr>
            </w:pPr>
            <w:r w:rsidRPr="0072590A">
              <w:rPr>
                <w:rFonts w:cs="Times New Roman"/>
                <w:sz w:val="20"/>
              </w:rPr>
              <w:t>Scalability</w:t>
            </w:r>
          </w:p>
        </w:tc>
        <w:tc>
          <w:tcPr>
            <w:tcW w:w="4824" w:type="dxa"/>
            <w:vAlign w:val="center"/>
          </w:tcPr>
          <w:p w14:paraId="7401FB1C" w14:textId="77777777" w:rsidR="00B07DDE" w:rsidRPr="0072590A" w:rsidRDefault="00000000">
            <w:pPr>
              <w:spacing w:line="240" w:lineRule="auto"/>
              <w:rPr>
                <w:rFonts w:cs="Times New Roman"/>
              </w:rPr>
            </w:pPr>
            <w:r w:rsidRPr="0072590A">
              <w:rPr>
                <w:rFonts w:cs="Times New Roman"/>
                <w:sz w:val="20"/>
              </w:rPr>
              <w:t>Runtime/memory measurements for increasing sample sizes and an approximate hashing prototype.</w:t>
            </w:r>
          </w:p>
        </w:tc>
      </w:tr>
      <w:tr w:rsidR="00B07DDE" w:rsidRPr="0072590A" w14:paraId="7161ED47" w14:textId="77777777">
        <w:trPr>
          <w:jc w:val="center"/>
        </w:trPr>
        <w:tc>
          <w:tcPr>
            <w:tcW w:w="4824" w:type="dxa"/>
            <w:vAlign w:val="center"/>
          </w:tcPr>
          <w:p w14:paraId="4B7BB609" w14:textId="77777777" w:rsidR="00B07DDE" w:rsidRPr="0072590A" w:rsidRDefault="00000000">
            <w:pPr>
              <w:spacing w:line="240" w:lineRule="auto"/>
              <w:rPr>
                <w:rFonts w:cs="Times New Roman"/>
              </w:rPr>
            </w:pPr>
            <w:r w:rsidRPr="0072590A">
              <w:rPr>
                <w:rFonts w:cs="Times New Roman"/>
                <w:sz w:val="20"/>
              </w:rPr>
              <w:lastRenderedPageBreak/>
              <w:t>Visualisation and policy brief</w:t>
            </w:r>
          </w:p>
        </w:tc>
        <w:tc>
          <w:tcPr>
            <w:tcW w:w="4824" w:type="dxa"/>
            <w:vAlign w:val="center"/>
          </w:tcPr>
          <w:p w14:paraId="640365B6" w14:textId="77777777" w:rsidR="00B07DDE" w:rsidRPr="0072590A" w:rsidRDefault="00000000">
            <w:pPr>
              <w:spacing w:line="240" w:lineRule="auto"/>
              <w:rPr>
                <w:rFonts w:cs="Times New Roman"/>
              </w:rPr>
            </w:pPr>
            <w:r w:rsidRPr="0072590A">
              <w:rPr>
                <w:rFonts w:cs="Times New Roman"/>
                <w:sz w:val="20"/>
              </w:rPr>
              <w:t>At least five Matplotlib visualisations and a non-technical interpretation.</w:t>
            </w:r>
          </w:p>
        </w:tc>
      </w:tr>
      <w:tr w:rsidR="00B07DDE" w:rsidRPr="0072590A" w14:paraId="0CF32509" w14:textId="77777777">
        <w:trPr>
          <w:jc w:val="center"/>
        </w:trPr>
        <w:tc>
          <w:tcPr>
            <w:tcW w:w="4824" w:type="dxa"/>
            <w:vAlign w:val="center"/>
          </w:tcPr>
          <w:p w14:paraId="54D8A7CA" w14:textId="77777777" w:rsidR="00B07DDE" w:rsidRPr="0072590A" w:rsidRDefault="00000000">
            <w:pPr>
              <w:spacing w:line="240" w:lineRule="auto"/>
              <w:rPr>
                <w:rFonts w:cs="Times New Roman"/>
              </w:rPr>
            </w:pPr>
            <w:r w:rsidRPr="0072590A">
              <w:rPr>
                <w:rFonts w:cs="Times New Roman"/>
                <w:sz w:val="20"/>
              </w:rPr>
              <w:t>Fairness and limitations</w:t>
            </w:r>
          </w:p>
        </w:tc>
        <w:tc>
          <w:tcPr>
            <w:tcW w:w="4824" w:type="dxa"/>
            <w:vAlign w:val="center"/>
          </w:tcPr>
          <w:p w14:paraId="16A9D8E9" w14:textId="77777777" w:rsidR="00B07DDE" w:rsidRPr="0072590A" w:rsidRDefault="00000000">
            <w:pPr>
              <w:spacing w:line="240" w:lineRule="auto"/>
              <w:rPr>
                <w:rFonts w:cs="Times New Roman"/>
              </w:rPr>
            </w:pPr>
            <w:r w:rsidRPr="0072590A">
              <w:rPr>
                <w:rFonts w:cs="Times New Roman"/>
                <w:sz w:val="20"/>
              </w:rPr>
              <w:t>District, crop and climate-regime coverage issues are explicitly discussed.</w:t>
            </w:r>
          </w:p>
        </w:tc>
      </w:tr>
      <w:tr w:rsidR="00B07DDE" w:rsidRPr="0072590A" w14:paraId="40143A8E" w14:textId="77777777">
        <w:trPr>
          <w:jc w:val="center"/>
        </w:trPr>
        <w:tc>
          <w:tcPr>
            <w:tcW w:w="4824" w:type="dxa"/>
            <w:vAlign w:val="center"/>
          </w:tcPr>
          <w:p w14:paraId="66E07B32" w14:textId="77777777" w:rsidR="00B07DDE" w:rsidRPr="0072590A" w:rsidRDefault="00000000">
            <w:pPr>
              <w:spacing w:line="240" w:lineRule="auto"/>
              <w:rPr>
                <w:rFonts w:cs="Times New Roman"/>
              </w:rPr>
            </w:pPr>
            <w:r w:rsidRPr="0072590A">
              <w:rPr>
                <w:rFonts w:cs="Times New Roman"/>
                <w:sz w:val="20"/>
              </w:rPr>
              <w:t>GitHub deliverables</w:t>
            </w:r>
          </w:p>
        </w:tc>
        <w:tc>
          <w:tcPr>
            <w:tcW w:w="4824" w:type="dxa"/>
            <w:vAlign w:val="center"/>
          </w:tcPr>
          <w:p w14:paraId="4CE31E75" w14:textId="77777777" w:rsidR="00B07DDE" w:rsidRPr="0072590A" w:rsidRDefault="00000000">
            <w:pPr>
              <w:spacing w:line="240" w:lineRule="auto"/>
              <w:rPr>
                <w:rFonts w:cs="Times New Roman"/>
              </w:rPr>
            </w:pPr>
            <w:r w:rsidRPr="0072590A">
              <w:rPr>
                <w:rFonts w:cs="Times New Roman"/>
                <w:sz w:val="20"/>
              </w:rPr>
              <w:t>Repository structure, tests, README, results folder and CI workflow templates are supplied in this report.</w:t>
            </w:r>
          </w:p>
        </w:tc>
      </w:tr>
    </w:tbl>
    <w:p w14:paraId="6317416F" w14:textId="77777777" w:rsidR="00B07DDE" w:rsidRPr="0072590A" w:rsidRDefault="00B07DDE">
      <w:pPr>
        <w:rPr>
          <w:rFonts w:cs="Times New Roman"/>
        </w:rPr>
      </w:pPr>
    </w:p>
    <w:p w14:paraId="0E363617" w14:textId="3E04DBD3" w:rsidR="00B07DDE" w:rsidRPr="0072590A" w:rsidRDefault="00000000">
      <w:pPr>
        <w:rPr>
          <w:rFonts w:cs="Times New Roman"/>
        </w:rPr>
      </w:pPr>
      <w:r w:rsidRPr="0072590A">
        <w:rPr>
          <w:rFonts w:cs="Times New Roman"/>
        </w:rPr>
        <w:t>These choices directly follow the assignment sheet, which requires a real public agro-climatic dataset with at least 10,000 records, first-principles implementations of k-NN, LWR and version-space reasoning, scalability analysis, visualisations, and reproducible GitHub deliverables. The original assignment also maps the work to CO2, CO6, CO7, SDG 2 and SDG 13</w:t>
      </w:r>
    </w:p>
    <w:p w14:paraId="50C5C002"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3. Dataset Selection and Source</w:t>
      </w:r>
    </w:p>
    <w:p w14:paraId="4D63FAA5" w14:textId="5B71F056" w:rsidR="00B07DDE" w:rsidRPr="0072590A" w:rsidRDefault="00000000">
      <w:pPr>
        <w:rPr>
          <w:rFonts w:cs="Times New Roman"/>
        </w:rPr>
      </w:pPr>
      <w:r w:rsidRPr="0072590A">
        <w:rPr>
          <w:rFonts w:cs="Times New Roman"/>
        </w:rPr>
        <w:t xml:space="preserve">The chosen dataset is “Indian Historical Crop Yield and Weather Data” published on Kaggle by Zoya77. The Kaggle data card describes an integration of crop-yield information from ICRISAT with weather and climatic information associated with the India Meteorological Department/open government data ecosystem. The agricultural component covers district-level crop information including area, production and yield, while the weather component includes variables such as temperature, humidity, rainfall, wind speed and solar radiation. Kaggle lists the dataset licence as CC0, Public Domain. </w:t>
      </w:r>
    </w:p>
    <w:p w14:paraId="0F9377B1" w14:textId="77777777" w:rsidR="00B07DDE" w:rsidRPr="0072590A" w:rsidRDefault="00000000">
      <w:pPr>
        <w:rPr>
          <w:rFonts w:cs="Times New Roman"/>
        </w:rPr>
      </w:pPr>
      <w:r w:rsidRPr="0072590A">
        <w:rPr>
          <w:rFonts w:cs="Times New Roman"/>
        </w:rPr>
        <w:t>Because the exact file names and column spelling can change between dataset versions, the Colab implementation below deliberately discovers CSV files and normalises column names. This makes the notebook less brittle: it can adapt to variations such as “Yield”, “yield”, “Crop_Yield”, “Rainfall”, “rainfall_mm”, “Temperature”, or similar naming patterns.</w:t>
      </w:r>
    </w:p>
    <w:p w14:paraId="27637C6C" w14:textId="3D1E0668" w:rsidR="00B07DDE" w:rsidRPr="0072590A" w:rsidRDefault="00000000">
      <w:pPr>
        <w:rPr>
          <w:rFonts w:cs="Times New Roman"/>
        </w:rPr>
      </w:pPr>
      <w:r w:rsidRPr="0072590A">
        <w:rPr>
          <w:rFonts w:cs="Times New Roman"/>
        </w:rPr>
        <w:t xml:space="preserve">The assignment requires at least 10,000 records across multiple years and regions. The notebook therefore includes an explicit record-count and diversity check rather than silently assuming that the downloaded files satisfy the requirement. </w:t>
      </w:r>
    </w:p>
    <w:p w14:paraId="2EA8FAC6"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3.1 Dataset Acquisition in Google Colab</w:t>
      </w:r>
    </w:p>
    <w:p w14:paraId="23A958F8" w14:textId="77777777" w:rsidR="00B07DDE" w:rsidRPr="0072590A" w:rsidRDefault="00000000">
      <w:pPr>
        <w:rPr>
          <w:rFonts w:cs="Times New Roman"/>
        </w:rPr>
      </w:pPr>
      <w:r w:rsidRPr="0072590A">
        <w:rPr>
          <w:rFonts w:cs="Times New Roman"/>
        </w:rPr>
        <w:t>Recommended approach: use KaggleHub in Colab. If the environment requests Kaggle authentication, upload/configure the Kaggle API credentials as instructed by Kaggle.</w:t>
      </w:r>
    </w:p>
    <w:p w14:paraId="32C6F02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 – Install / import the dataset utility</w:t>
      </w:r>
    </w:p>
    <w:p w14:paraId="14F885C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!pip -q install kagglehub</w:t>
      </w:r>
    </w:p>
    <w:p w14:paraId="1D31DDB2" w14:textId="77777777" w:rsidR="00B07DDE" w:rsidRPr="0072590A" w:rsidRDefault="00B07DDE">
      <w:pPr>
        <w:pStyle w:val="CodeBlock"/>
        <w:rPr>
          <w:rFonts w:ascii="Times New Roman" w:hAnsi="Times New Roman" w:cs="Times New Roman"/>
        </w:rPr>
      </w:pPr>
    </w:p>
    <w:p w14:paraId="1D12AF7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kagglehub</w:t>
      </w:r>
    </w:p>
    <w:p w14:paraId="70E110E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from pathlib import Path</w:t>
      </w:r>
    </w:p>
    <w:p w14:paraId="0551ACF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pandas as pd</w:t>
      </w:r>
    </w:p>
    <w:p w14:paraId="2964FA6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numpy as np</w:t>
      </w:r>
    </w:p>
    <w:p w14:paraId="21E76BF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os, glob, re, time, math, gc</w:t>
      </w:r>
    </w:p>
    <w:p w14:paraId="4625595D" w14:textId="77777777" w:rsidR="00B07DDE" w:rsidRPr="0072590A" w:rsidRDefault="00B07DDE">
      <w:pPr>
        <w:pStyle w:val="CodeBlock"/>
        <w:rPr>
          <w:rFonts w:ascii="Times New Roman" w:hAnsi="Times New Roman" w:cs="Times New Roman"/>
        </w:rPr>
      </w:pPr>
    </w:p>
    <w:p w14:paraId="21E229F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DATASET_SLUG = "zoya77/indian-historical-crop-yield-and-weather-data"</w:t>
      </w:r>
    </w:p>
    <w:p w14:paraId="7C6FBE4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dataset_dir = Path(kagglehub.dataset_download(DATASET_SLUG))</w:t>
      </w:r>
    </w:p>
    <w:p w14:paraId="65E32DFD" w14:textId="77777777" w:rsidR="00B07DDE" w:rsidRPr="0072590A" w:rsidRDefault="00B07DDE">
      <w:pPr>
        <w:pStyle w:val="CodeBlock"/>
        <w:rPr>
          <w:rFonts w:ascii="Times New Roman" w:hAnsi="Times New Roman" w:cs="Times New Roman"/>
        </w:rPr>
      </w:pPr>
    </w:p>
    <w:p w14:paraId="5768235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print("Downloaded dataset directory:", dataset_dir)</w:t>
      </w:r>
    </w:p>
    <w:p w14:paraId="5120B80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print("Files:")</w:t>
      </w:r>
    </w:p>
    <w:p w14:paraId="6F41460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p in dataset_dir.rglob("*"):</w:t>
      </w:r>
    </w:p>
    <w:p w14:paraId="36275D3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p.is_file():</w:t>
      </w:r>
    </w:p>
    <w:p w14:paraId="1F2F0FE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print(" -", p)</w:t>
      </w:r>
    </w:p>
    <w:p w14:paraId="6B829285"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3.2 Automatic CSV Discovery and Merge</w:t>
      </w:r>
    </w:p>
    <w:p w14:paraId="0B3BE49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2 – Discover and merge all CSV files</w:t>
      </w:r>
    </w:p>
    <w:p w14:paraId="13BD3A7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csv_files = sorted(dataset_dir.rglob("*.csv"))</w:t>
      </w:r>
    </w:p>
    <w:p w14:paraId="5D78B74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not csv_files:</w:t>
      </w:r>
    </w:p>
    <w:p w14:paraId="7B1B122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raise FileNotFoundError("No CSV files were found in the downloaded Kaggle dataset.")</w:t>
      </w:r>
    </w:p>
    <w:p w14:paraId="58943E54" w14:textId="77777777" w:rsidR="00B07DDE" w:rsidRPr="0072590A" w:rsidRDefault="00B07DDE">
      <w:pPr>
        <w:pStyle w:val="CodeBlock"/>
        <w:rPr>
          <w:rFonts w:ascii="Times New Roman" w:hAnsi="Times New Roman" w:cs="Times New Roman"/>
        </w:rPr>
      </w:pPr>
    </w:p>
    <w:p w14:paraId="4A28068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frames = []</w:t>
      </w:r>
    </w:p>
    <w:p w14:paraId="7C8FB6C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file in csv_files:</w:t>
      </w:r>
    </w:p>
    <w:p w14:paraId="306481B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tmp = pd.read_csv(file, low_memory=False)</w:t>
      </w:r>
    </w:p>
    <w:p w14:paraId="1AD0CF4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tmp["source_file"] = file.name</w:t>
      </w:r>
    </w:p>
    <w:p w14:paraId="57ABA39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frames.append(tmp)</w:t>
      </w:r>
    </w:p>
    <w:p w14:paraId="6EAEB8EE" w14:textId="77777777" w:rsidR="00B07DDE" w:rsidRPr="0072590A" w:rsidRDefault="00B07DDE">
      <w:pPr>
        <w:pStyle w:val="CodeBlock"/>
        <w:rPr>
          <w:rFonts w:ascii="Times New Roman" w:hAnsi="Times New Roman" w:cs="Times New Roman"/>
        </w:rPr>
      </w:pPr>
    </w:p>
    <w:p w14:paraId="3FF978B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raw = pd.concat(frames, ignore_index=True, sort=False)</w:t>
      </w:r>
    </w:p>
    <w:p w14:paraId="609836C7" w14:textId="77777777" w:rsidR="00B07DDE" w:rsidRPr="0072590A" w:rsidRDefault="00B07DDE">
      <w:pPr>
        <w:pStyle w:val="CodeBlock"/>
        <w:rPr>
          <w:rFonts w:ascii="Times New Roman" w:hAnsi="Times New Roman" w:cs="Times New Roman"/>
        </w:rPr>
      </w:pPr>
    </w:p>
    <w:p w14:paraId="4A7A62A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print("CSV files:", len(csv_files))</w:t>
      </w:r>
    </w:p>
    <w:p w14:paraId="5426C1B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print("Raw shape:", raw.shape)</w:t>
      </w:r>
    </w:p>
    <w:p w14:paraId="6DE31DD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display(raw.head())</w:t>
      </w:r>
    </w:p>
    <w:p w14:paraId="3CFBB09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display(raw.info())</w:t>
      </w:r>
    </w:p>
    <w:p w14:paraId="1EB19C32"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4. Data Cleaning and Preparation</w:t>
      </w:r>
    </w:p>
    <w:p w14:paraId="1EC1E4C3" w14:textId="70BCF719" w:rsidR="00B07DDE" w:rsidRPr="0072590A" w:rsidRDefault="00000000">
      <w:pPr>
        <w:rPr>
          <w:rFonts w:cs="Times New Roman"/>
        </w:rPr>
      </w:pPr>
      <w:r w:rsidRPr="0072590A">
        <w:rPr>
          <w:rFonts w:cs="Times New Roman"/>
        </w:rPr>
        <w:t xml:space="preserve">The cleaning stage is designed to be conservative. It does not invent agricultural observations. Instead, it standardises column names, removes exact duplicates, converts obvious numeric fields to numeric types, records missingness, and uses group-aware interpolation or median imputation only where the data structure supports it. The original assignment specifically asks for cleaning, weather-record imputation, merging of regional/yearly files and feature engineering using NumPy/Pandas. </w:t>
      </w:r>
    </w:p>
    <w:p w14:paraId="008412D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lastRenderedPageBreak/>
        <w:t># CELL 3 – CLEAN AND IDENTIFY THE ACTUAL DATASET COLUMNS</w:t>
      </w:r>
    </w:p>
    <w:p w14:paraId="65D3127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D77B1E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import pandas as pd</w:t>
      </w:r>
    </w:p>
    <w:p w14:paraId="23F0ADF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import </w:t>
      </w:r>
      <w:proofErr w:type="spellStart"/>
      <w:r w:rsidRPr="00680AC8">
        <w:rPr>
          <w:rFonts w:ascii="Times New Roman" w:hAnsi="Times New Roman" w:cs="Times New Roman"/>
          <w:b w:val="0"/>
          <w:bCs w:val="0"/>
          <w:color w:val="auto"/>
          <w:sz w:val="18"/>
          <w:szCs w:val="18"/>
          <w:lang w:val="en-IN"/>
        </w:rPr>
        <w:t>numpy</w:t>
      </w:r>
      <w:proofErr w:type="spellEnd"/>
      <w:r w:rsidRPr="00680AC8">
        <w:rPr>
          <w:rFonts w:ascii="Times New Roman" w:hAnsi="Times New Roman" w:cs="Times New Roman"/>
          <w:b w:val="0"/>
          <w:bCs w:val="0"/>
          <w:color w:val="auto"/>
          <w:sz w:val="18"/>
          <w:szCs w:val="18"/>
          <w:lang w:val="en-IN"/>
        </w:rPr>
        <w:t xml:space="preserve"> as np</w:t>
      </w:r>
    </w:p>
    <w:p w14:paraId="634F3F8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import re</w:t>
      </w:r>
    </w:p>
    <w:p w14:paraId="7245644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B25CFA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Make a copy</w:t>
      </w:r>
    </w:p>
    <w:p w14:paraId="249B8F3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 xml:space="preserve"> = </w:t>
      </w:r>
      <w:proofErr w:type="spellStart"/>
      <w:proofErr w:type="gramStart"/>
      <w:r w:rsidRPr="00680AC8">
        <w:rPr>
          <w:rFonts w:ascii="Times New Roman" w:hAnsi="Times New Roman" w:cs="Times New Roman"/>
          <w:b w:val="0"/>
          <w:bCs w:val="0"/>
          <w:color w:val="auto"/>
          <w:sz w:val="18"/>
          <w:szCs w:val="18"/>
          <w:lang w:val="en-IN"/>
        </w:rPr>
        <w:t>raw.copy</w:t>
      </w:r>
      <w:proofErr w:type="spellEnd"/>
      <w:proofErr w:type="gramEnd"/>
      <w:r w:rsidRPr="00680AC8">
        <w:rPr>
          <w:rFonts w:ascii="Times New Roman" w:hAnsi="Times New Roman" w:cs="Times New Roman"/>
          <w:b w:val="0"/>
          <w:bCs w:val="0"/>
          <w:color w:val="auto"/>
          <w:sz w:val="18"/>
          <w:szCs w:val="18"/>
          <w:lang w:val="en-IN"/>
        </w:rPr>
        <w:t>()</w:t>
      </w:r>
    </w:p>
    <w:p w14:paraId="7ED0D85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2D093CE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Display the ORIGINAL column names</w:t>
      </w:r>
    </w:p>
    <w:p w14:paraId="567250F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"ORIGINAL DATASET COLUMNS:")</w:t>
      </w:r>
    </w:p>
    <w:p w14:paraId="7A98246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print(</w:t>
      </w:r>
      <w:proofErr w:type="spellStart"/>
      <w:proofErr w:type="gramStart"/>
      <w:r w:rsidRPr="00680AC8">
        <w:rPr>
          <w:rFonts w:ascii="Times New Roman" w:hAnsi="Times New Roman" w:cs="Times New Roman"/>
          <w:b w:val="0"/>
          <w:bCs w:val="0"/>
          <w:color w:val="auto"/>
          <w:sz w:val="18"/>
          <w:szCs w:val="18"/>
          <w:lang w:val="en-IN"/>
        </w:rPr>
        <w:t>df.columns</w:t>
      </w:r>
      <w:proofErr w:type="gramEnd"/>
      <w:r w:rsidRPr="00680AC8">
        <w:rPr>
          <w:rFonts w:ascii="Times New Roman" w:hAnsi="Times New Roman" w:cs="Times New Roman"/>
          <w:b w:val="0"/>
          <w:bCs w:val="0"/>
          <w:color w:val="auto"/>
          <w:sz w:val="18"/>
          <w:szCs w:val="18"/>
          <w:lang w:val="en-IN"/>
        </w:rPr>
        <w:t>.</w:t>
      </w:r>
      <w:proofErr w:type="gramStart"/>
      <w:r w:rsidRPr="00680AC8">
        <w:rPr>
          <w:rFonts w:ascii="Times New Roman" w:hAnsi="Times New Roman" w:cs="Times New Roman"/>
          <w:b w:val="0"/>
          <w:bCs w:val="0"/>
          <w:color w:val="auto"/>
          <w:sz w:val="18"/>
          <w:szCs w:val="18"/>
          <w:lang w:val="en-IN"/>
        </w:rPr>
        <w:t>tolist</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39B8C6F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nNumber</w:t>
      </w:r>
      <w:proofErr w:type="spellEnd"/>
      <w:r w:rsidRPr="00680AC8">
        <w:rPr>
          <w:rFonts w:ascii="Times New Roman" w:hAnsi="Times New Roman" w:cs="Times New Roman"/>
          <w:b w:val="0"/>
          <w:bCs w:val="0"/>
          <w:color w:val="auto"/>
          <w:sz w:val="18"/>
          <w:szCs w:val="18"/>
          <w:lang w:val="en-IN"/>
        </w:rPr>
        <w:t xml:space="preserve"> of columns:", </w:t>
      </w:r>
      <w:proofErr w:type="spellStart"/>
      <w:r w:rsidRPr="00680AC8">
        <w:rPr>
          <w:rFonts w:ascii="Times New Roman" w:hAnsi="Times New Roman" w:cs="Times New Roman"/>
          <w:b w:val="0"/>
          <w:bCs w:val="0"/>
          <w:color w:val="auto"/>
          <w:sz w:val="18"/>
          <w:szCs w:val="18"/>
          <w:lang w:val="en-IN"/>
        </w:rPr>
        <w:t>len</w:t>
      </w:r>
      <w:proofErr w:type="spellEnd"/>
      <w:r w:rsidRPr="00680AC8">
        <w:rPr>
          <w:rFonts w:ascii="Times New Roman" w:hAnsi="Times New Roman" w:cs="Times New Roman"/>
          <w:b w:val="0"/>
          <w:bCs w:val="0"/>
          <w:color w:val="auto"/>
          <w:sz w:val="18"/>
          <w:szCs w:val="18"/>
          <w:lang w:val="en-IN"/>
        </w:rPr>
        <w:t>(</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00B5422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44B79EE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5357910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1. NORMALISE COLUMN NAMES</w:t>
      </w:r>
    </w:p>
    <w:p w14:paraId="6163BD0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4A58205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31DE9A0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def </w:t>
      </w:r>
      <w:proofErr w:type="spellStart"/>
      <w:r w:rsidRPr="00680AC8">
        <w:rPr>
          <w:rFonts w:ascii="Times New Roman" w:hAnsi="Times New Roman" w:cs="Times New Roman"/>
          <w:b w:val="0"/>
          <w:bCs w:val="0"/>
          <w:color w:val="auto"/>
          <w:sz w:val="18"/>
          <w:szCs w:val="18"/>
          <w:lang w:val="en-IN"/>
        </w:rPr>
        <w:t>clean_col</w:t>
      </w:r>
      <w:proofErr w:type="spellEnd"/>
      <w:r w:rsidRPr="00680AC8">
        <w:rPr>
          <w:rFonts w:ascii="Times New Roman" w:hAnsi="Times New Roman" w:cs="Times New Roman"/>
          <w:b w:val="0"/>
          <w:bCs w:val="0"/>
          <w:color w:val="auto"/>
          <w:sz w:val="18"/>
          <w:szCs w:val="18"/>
          <w:lang w:val="en-IN"/>
        </w:rPr>
        <w:t>(c):</w:t>
      </w:r>
    </w:p>
    <w:p w14:paraId="43C7DD4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c = str(c</w:t>
      </w:r>
      <w:proofErr w:type="gramStart"/>
      <w:r w:rsidRPr="00680AC8">
        <w:rPr>
          <w:rFonts w:ascii="Times New Roman" w:hAnsi="Times New Roman" w:cs="Times New Roman"/>
          <w:b w:val="0"/>
          <w:bCs w:val="0"/>
          <w:color w:val="auto"/>
          <w:sz w:val="18"/>
          <w:szCs w:val="18"/>
          <w:lang w:val="en-IN"/>
        </w:rPr>
        <w:t>).strip</w:t>
      </w:r>
      <w:proofErr w:type="gramEnd"/>
      <w:r w:rsidRPr="00680AC8">
        <w:rPr>
          <w:rFonts w:ascii="Times New Roman" w:hAnsi="Times New Roman" w:cs="Times New Roman"/>
          <w:b w:val="0"/>
          <w:bCs w:val="0"/>
          <w:color w:val="auto"/>
          <w:sz w:val="18"/>
          <w:szCs w:val="18"/>
          <w:lang w:val="en-IN"/>
        </w:rPr>
        <w:t>(</w:t>
      </w:r>
      <w:proofErr w:type="gramStart"/>
      <w:r w:rsidRPr="00680AC8">
        <w:rPr>
          <w:rFonts w:ascii="Times New Roman" w:hAnsi="Times New Roman" w:cs="Times New Roman"/>
          <w:b w:val="0"/>
          <w:bCs w:val="0"/>
          <w:color w:val="auto"/>
          <w:sz w:val="18"/>
          <w:szCs w:val="18"/>
          <w:lang w:val="en-IN"/>
        </w:rPr>
        <w:t>).lower</w:t>
      </w:r>
      <w:proofErr w:type="gramEnd"/>
      <w:r w:rsidRPr="00680AC8">
        <w:rPr>
          <w:rFonts w:ascii="Times New Roman" w:hAnsi="Times New Roman" w:cs="Times New Roman"/>
          <w:b w:val="0"/>
          <w:bCs w:val="0"/>
          <w:color w:val="auto"/>
          <w:sz w:val="18"/>
          <w:szCs w:val="18"/>
          <w:lang w:val="en-IN"/>
        </w:rPr>
        <w:t>()</w:t>
      </w:r>
    </w:p>
    <w:p w14:paraId="657FD0D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c = </w:t>
      </w:r>
      <w:proofErr w:type="spellStart"/>
      <w:r w:rsidRPr="00680AC8">
        <w:rPr>
          <w:rFonts w:ascii="Times New Roman" w:hAnsi="Times New Roman" w:cs="Times New Roman"/>
          <w:b w:val="0"/>
          <w:bCs w:val="0"/>
          <w:color w:val="auto"/>
          <w:sz w:val="18"/>
          <w:szCs w:val="18"/>
          <w:lang w:val="en-IN"/>
        </w:rPr>
        <w:t>re.sub</w:t>
      </w:r>
      <w:proofErr w:type="spellEnd"/>
      <w:r w:rsidRPr="00680AC8">
        <w:rPr>
          <w:rFonts w:ascii="Times New Roman" w:hAnsi="Times New Roman" w:cs="Times New Roman"/>
          <w:b w:val="0"/>
          <w:bCs w:val="0"/>
          <w:color w:val="auto"/>
          <w:sz w:val="18"/>
          <w:szCs w:val="18"/>
          <w:lang w:val="en-IN"/>
        </w:rPr>
        <w:t>(r"[^a-z0-</w:t>
      </w:r>
      <w:proofErr w:type="gramStart"/>
      <w:r w:rsidRPr="00680AC8">
        <w:rPr>
          <w:rFonts w:ascii="Times New Roman" w:hAnsi="Times New Roman" w:cs="Times New Roman"/>
          <w:b w:val="0"/>
          <w:bCs w:val="0"/>
          <w:color w:val="auto"/>
          <w:sz w:val="18"/>
          <w:szCs w:val="18"/>
          <w:lang w:val="en-IN"/>
        </w:rPr>
        <w:t>9]+</w:t>
      </w:r>
      <w:proofErr w:type="gramEnd"/>
      <w:r w:rsidRPr="00680AC8">
        <w:rPr>
          <w:rFonts w:ascii="Times New Roman" w:hAnsi="Times New Roman" w:cs="Times New Roman"/>
          <w:b w:val="0"/>
          <w:bCs w:val="0"/>
          <w:color w:val="auto"/>
          <w:sz w:val="18"/>
          <w:szCs w:val="18"/>
          <w:lang w:val="en-IN"/>
        </w:rPr>
        <w:t>", "_", c)</w:t>
      </w:r>
    </w:p>
    <w:p w14:paraId="737CAEB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c = </w:t>
      </w:r>
      <w:proofErr w:type="spellStart"/>
      <w:proofErr w:type="gramStart"/>
      <w:r w:rsidRPr="00680AC8">
        <w:rPr>
          <w:rFonts w:ascii="Times New Roman" w:hAnsi="Times New Roman" w:cs="Times New Roman"/>
          <w:b w:val="0"/>
          <w:bCs w:val="0"/>
          <w:color w:val="auto"/>
          <w:sz w:val="18"/>
          <w:szCs w:val="18"/>
          <w:lang w:val="en-IN"/>
        </w:rPr>
        <w:t>re.sub</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r"_+", "_", c)</w:t>
      </w:r>
    </w:p>
    <w:p w14:paraId="114762B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return </w:t>
      </w:r>
      <w:proofErr w:type="spellStart"/>
      <w:proofErr w:type="gramStart"/>
      <w:r w:rsidRPr="00680AC8">
        <w:rPr>
          <w:rFonts w:ascii="Times New Roman" w:hAnsi="Times New Roman" w:cs="Times New Roman"/>
          <w:b w:val="0"/>
          <w:bCs w:val="0"/>
          <w:color w:val="auto"/>
          <w:sz w:val="18"/>
          <w:szCs w:val="18"/>
          <w:lang w:val="en-IN"/>
        </w:rPr>
        <w:t>c.strip</w:t>
      </w:r>
      <w:proofErr w:type="spellEnd"/>
      <w:proofErr w:type="gramEnd"/>
      <w:r w:rsidRPr="00680AC8">
        <w:rPr>
          <w:rFonts w:ascii="Times New Roman" w:hAnsi="Times New Roman" w:cs="Times New Roman"/>
          <w:b w:val="0"/>
          <w:bCs w:val="0"/>
          <w:color w:val="auto"/>
          <w:sz w:val="18"/>
          <w:szCs w:val="18"/>
          <w:lang w:val="en-IN"/>
        </w:rPr>
        <w:t>("_")</w:t>
      </w:r>
    </w:p>
    <w:p w14:paraId="7AA213C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36DD1C8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clean_col</w:t>
      </w:r>
      <w:proofErr w:type="spellEnd"/>
      <w:r w:rsidRPr="00680AC8">
        <w:rPr>
          <w:rFonts w:ascii="Times New Roman" w:hAnsi="Times New Roman" w:cs="Times New Roman"/>
          <w:b w:val="0"/>
          <w:bCs w:val="0"/>
          <w:color w:val="auto"/>
          <w:sz w:val="18"/>
          <w:szCs w:val="18"/>
          <w:lang w:val="en-IN"/>
        </w:rPr>
        <w:t xml:space="preserve">(c) for c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5B9BFDB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A6263A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nNORMALISED</w:t>
      </w:r>
      <w:proofErr w:type="spellEnd"/>
      <w:r w:rsidRPr="00680AC8">
        <w:rPr>
          <w:rFonts w:ascii="Times New Roman" w:hAnsi="Times New Roman" w:cs="Times New Roman"/>
          <w:b w:val="0"/>
          <w:bCs w:val="0"/>
          <w:color w:val="auto"/>
          <w:sz w:val="18"/>
          <w:szCs w:val="18"/>
          <w:lang w:val="en-IN"/>
        </w:rPr>
        <w:t xml:space="preserve"> COLUMNS:")</w:t>
      </w:r>
    </w:p>
    <w:p w14:paraId="7B95BA4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print(</w:t>
      </w:r>
      <w:proofErr w:type="spellStart"/>
      <w:proofErr w:type="gramStart"/>
      <w:r w:rsidRPr="00680AC8">
        <w:rPr>
          <w:rFonts w:ascii="Times New Roman" w:hAnsi="Times New Roman" w:cs="Times New Roman"/>
          <w:b w:val="0"/>
          <w:bCs w:val="0"/>
          <w:color w:val="auto"/>
          <w:sz w:val="18"/>
          <w:szCs w:val="18"/>
          <w:lang w:val="en-IN"/>
        </w:rPr>
        <w:t>df.columns</w:t>
      </w:r>
      <w:proofErr w:type="gramEnd"/>
      <w:r w:rsidRPr="00680AC8">
        <w:rPr>
          <w:rFonts w:ascii="Times New Roman" w:hAnsi="Times New Roman" w:cs="Times New Roman"/>
          <w:b w:val="0"/>
          <w:bCs w:val="0"/>
          <w:color w:val="auto"/>
          <w:sz w:val="18"/>
          <w:szCs w:val="18"/>
          <w:lang w:val="en-IN"/>
        </w:rPr>
        <w:t>.</w:t>
      </w:r>
      <w:proofErr w:type="gramStart"/>
      <w:r w:rsidRPr="00680AC8">
        <w:rPr>
          <w:rFonts w:ascii="Times New Roman" w:hAnsi="Times New Roman" w:cs="Times New Roman"/>
          <w:b w:val="0"/>
          <w:bCs w:val="0"/>
          <w:color w:val="auto"/>
          <w:sz w:val="18"/>
          <w:szCs w:val="18"/>
          <w:lang w:val="en-IN"/>
        </w:rPr>
        <w:t>tolist</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3A185A5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534E6A9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lastRenderedPageBreak/>
        <w:t># ---------------------------------------------------------</w:t>
      </w:r>
    </w:p>
    <w:p w14:paraId="025BD21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2. AUTOMATICALLY FIND IMPORTANT COLUMNS</w:t>
      </w:r>
    </w:p>
    <w:p w14:paraId="179673E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01EA02D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97C0EB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def </w:t>
      </w:r>
      <w:proofErr w:type="spellStart"/>
      <w:r w:rsidRPr="00680AC8">
        <w:rPr>
          <w:rFonts w:ascii="Times New Roman" w:hAnsi="Times New Roman" w:cs="Times New Roman"/>
          <w:b w:val="0"/>
          <w:bCs w:val="0"/>
          <w:color w:val="auto"/>
          <w:sz w:val="18"/>
          <w:szCs w:val="18"/>
          <w:lang w:val="en-IN"/>
        </w:rPr>
        <w:t>find_column</w:t>
      </w:r>
      <w:proofErr w:type="spell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possible_names</w:t>
      </w:r>
      <w:proofErr w:type="spellEnd"/>
      <w:r w:rsidRPr="00680AC8">
        <w:rPr>
          <w:rFonts w:ascii="Times New Roman" w:hAnsi="Times New Roman" w:cs="Times New Roman"/>
          <w:b w:val="0"/>
          <w:bCs w:val="0"/>
          <w:color w:val="auto"/>
          <w:sz w:val="18"/>
          <w:szCs w:val="18"/>
          <w:lang w:val="en-IN"/>
        </w:rPr>
        <w:t>):</w:t>
      </w:r>
    </w:p>
    <w:p w14:paraId="774D015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for name in </w:t>
      </w:r>
      <w:proofErr w:type="spellStart"/>
      <w:r w:rsidRPr="00680AC8">
        <w:rPr>
          <w:rFonts w:ascii="Times New Roman" w:hAnsi="Times New Roman" w:cs="Times New Roman"/>
          <w:b w:val="0"/>
          <w:bCs w:val="0"/>
          <w:color w:val="auto"/>
          <w:sz w:val="18"/>
          <w:szCs w:val="18"/>
          <w:lang w:val="en-IN"/>
        </w:rPr>
        <w:t>possible_names</w:t>
      </w:r>
      <w:proofErr w:type="spellEnd"/>
      <w:r w:rsidRPr="00680AC8">
        <w:rPr>
          <w:rFonts w:ascii="Times New Roman" w:hAnsi="Times New Roman" w:cs="Times New Roman"/>
          <w:b w:val="0"/>
          <w:bCs w:val="0"/>
          <w:color w:val="auto"/>
          <w:sz w:val="18"/>
          <w:szCs w:val="18"/>
          <w:lang w:val="en-IN"/>
        </w:rPr>
        <w:t>:</w:t>
      </w:r>
    </w:p>
    <w:p w14:paraId="6039FB7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if name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2B70885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return name</w:t>
      </w:r>
    </w:p>
    <w:p w14:paraId="172BBE2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42B001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 partial matching</w:t>
      </w:r>
    </w:p>
    <w:p w14:paraId="00AF39F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for col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5D506B4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for name in </w:t>
      </w:r>
      <w:proofErr w:type="spellStart"/>
      <w:r w:rsidRPr="00680AC8">
        <w:rPr>
          <w:rFonts w:ascii="Times New Roman" w:hAnsi="Times New Roman" w:cs="Times New Roman"/>
          <w:b w:val="0"/>
          <w:bCs w:val="0"/>
          <w:color w:val="auto"/>
          <w:sz w:val="18"/>
          <w:szCs w:val="18"/>
          <w:lang w:val="en-IN"/>
        </w:rPr>
        <w:t>possible_names</w:t>
      </w:r>
      <w:proofErr w:type="spellEnd"/>
      <w:r w:rsidRPr="00680AC8">
        <w:rPr>
          <w:rFonts w:ascii="Times New Roman" w:hAnsi="Times New Roman" w:cs="Times New Roman"/>
          <w:b w:val="0"/>
          <w:bCs w:val="0"/>
          <w:color w:val="auto"/>
          <w:sz w:val="18"/>
          <w:szCs w:val="18"/>
          <w:lang w:val="en-IN"/>
        </w:rPr>
        <w:t>:</w:t>
      </w:r>
    </w:p>
    <w:p w14:paraId="712FC6B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if name in col or col in name:</w:t>
      </w:r>
    </w:p>
    <w:p w14:paraId="50E6B2C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return col</w:t>
      </w:r>
    </w:p>
    <w:p w14:paraId="3D64FF3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69FBE0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return None</w:t>
      </w:r>
    </w:p>
    <w:p w14:paraId="194A766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58AD0F0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Year</w:t>
      </w:r>
    </w:p>
    <w:p w14:paraId="02276A6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year_col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3D2A7F0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"year",</w:t>
      </w:r>
    </w:p>
    <w:p w14:paraId="22575E6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crop</w:t>
      </w:r>
      <w:proofErr w:type="gramEnd"/>
      <w:r w:rsidRPr="00680AC8">
        <w:rPr>
          <w:rFonts w:ascii="Times New Roman" w:hAnsi="Times New Roman" w:cs="Times New Roman"/>
          <w:b w:val="0"/>
          <w:bCs w:val="0"/>
          <w:color w:val="auto"/>
          <w:sz w:val="18"/>
          <w:szCs w:val="18"/>
          <w:lang w:val="en-IN"/>
        </w:rPr>
        <w:t>_year</w:t>
      </w:r>
      <w:proofErr w:type="spellEnd"/>
      <w:r w:rsidRPr="00680AC8">
        <w:rPr>
          <w:rFonts w:ascii="Times New Roman" w:hAnsi="Times New Roman" w:cs="Times New Roman"/>
          <w:b w:val="0"/>
          <w:bCs w:val="0"/>
          <w:color w:val="auto"/>
          <w:sz w:val="18"/>
          <w:szCs w:val="18"/>
          <w:lang w:val="en-IN"/>
        </w:rPr>
        <w:t>",</w:t>
      </w:r>
    </w:p>
    <w:p w14:paraId="0CCD446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season</w:t>
      </w:r>
      <w:proofErr w:type="gramEnd"/>
      <w:r w:rsidRPr="00680AC8">
        <w:rPr>
          <w:rFonts w:ascii="Times New Roman" w:hAnsi="Times New Roman" w:cs="Times New Roman"/>
          <w:b w:val="0"/>
          <w:bCs w:val="0"/>
          <w:color w:val="auto"/>
          <w:sz w:val="18"/>
          <w:szCs w:val="18"/>
          <w:lang w:val="en-IN"/>
        </w:rPr>
        <w:t>_year</w:t>
      </w:r>
      <w:proofErr w:type="spellEnd"/>
      <w:r w:rsidRPr="00680AC8">
        <w:rPr>
          <w:rFonts w:ascii="Times New Roman" w:hAnsi="Times New Roman" w:cs="Times New Roman"/>
          <w:b w:val="0"/>
          <w:bCs w:val="0"/>
          <w:color w:val="auto"/>
          <w:sz w:val="18"/>
          <w:szCs w:val="18"/>
          <w:lang w:val="en-IN"/>
        </w:rPr>
        <w:t>",</w:t>
      </w:r>
    </w:p>
    <w:p w14:paraId="39C5D2A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"yr"</w:t>
      </w:r>
    </w:p>
    <w:p w14:paraId="752E083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01FEC3E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25AE7A8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State</w:t>
      </w:r>
    </w:p>
    <w:p w14:paraId="319EEEA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state_col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3935445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"state",</w:t>
      </w:r>
    </w:p>
    <w:p w14:paraId="4B8BC41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state</w:t>
      </w:r>
      <w:proofErr w:type="gramEnd"/>
      <w:r w:rsidRPr="00680AC8">
        <w:rPr>
          <w:rFonts w:ascii="Times New Roman" w:hAnsi="Times New Roman" w:cs="Times New Roman"/>
          <w:b w:val="0"/>
          <w:bCs w:val="0"/>
          <w:color w:val="auto"/>
          <w:sz w:val="18"/>
          <w:szCs w:val="18"/>
          <w:lang w:val="en-IN"/>
        </w:rPr>
        <w:t>_name</w:t>
      </w:r>
      <w:proofErr w:type="spellEnd"/>
      <w:r w:rsidRPr="00680AC8">
        <w:rPr>
          <w:rFonts w:ascii="Times New Roman" w:hAnsi="Times New Roman" w:cs="Times New Roman"/>
          <w:b w:val="0"/>
          <w:bCs w:val="0"/>
          <w:color w:val="auto"/>
          <w:sz w:val="18"/>
          <w:szCs w:val="18"/>
          <w:lang w:val="en-IN"/>
        </w:rPr>
        <w:t>",</w:t>
      </w:r>
    </w:p>
    <w:p w14:paraId="4BEEF50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lastRenderedPageBreak/>
        <w:t>    "</w:t>
      </w:r>
      <w:proofErr w:type="spellStart"/>
      <w:r w:rsidRPr="00680AC8">
        <w:rPr>
          <w:rFonts w:ascii="Times New Roman" w:hAnsi="Times New Roman" w:cs="Times New Roman"/>
          <w:b w:val="0"/>
          <w:bCs w:val="0"/>
          <w:color w:val="auto"/>
          <w:sz w:val="18"/>
          <w:szCs w:val="18"/>
          <w:lang w:val="en-IN"/>
        </w:rPr>
        <w:t>statename</w:t>
      </w:r>
      <w:proofErr w:type="spellEnd"/>
      <w:r w:rsidRPr="00680AC8">
        <w:rPr>
          <w:rFonts w:ascii="Times New Roman" w:hAnsi="Times New Roman" w:cs="Times New Roman"/>
          <w:b w:val="0"/>
          <w:bCs w:val="0"/>
          <w:color w:val="auto"/>
          <w:sz w:val="18"/>
          <w:szCs w:val="18"/>
          <w:lang w:val="en-IN"/>
        </w:rPr>
        <w:t>"</w:t>
      </w:r>
    </w:p>
    <w:p w14:paraId="293A263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36D8F9A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3CEF38B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District</w:t>
      </w:r>
    </w:p>
    <w:p w14:paraId="405EA5C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district_col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0A0ACE7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"district",</w:t>
      </w:r>
    </w:p>
    <w:p w14:paraId="5B9E5DE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district</w:t>
      </w:r>
      <w:proofErr w:type="gramEnd"/>
      <w:r w:rsidRPr="00680AC8">
        <w:rPr>
          <w:rFonts w:ascii="Times New Roman" w:hAnsi="Times New Roman" w:cs="Times New Roman"/>
          <w:b w:val="0"/>
          <w:bCs w:val="0"/>
          <w:color w:val="auto"/>
          <w:sz w:val="18"/>
          <w:szCs w:val="18"/>
          <w:lang w:val="en-IN"/>
        </w:rPr>
        <w:t>_name</w:t>
      </w:r>
      <w:proofErr w:type="spellEnd"/>
      <w:r w:rsidRPr="00680AC8">
        <w:rPr>
          <w:rFonts w:ascii="Times New Roman" w:hAnsi="Times New Roman" w:cs="Times New Roman"/>
          <w:b w:val="0"/>
          <w:bCs w:val="0"/>
          <w:color w:val="auto"/>
          <w:sz w:val="18"/>
          <w:szCs w:val="18"/>
          <w:lang w:val="en-IN"/>
        </w:rPr>
        <w:t>",</w:t>
      </w:r>
    </w:p>
    <w:p w14:paraId="658632A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r w:rsidRPr="00680AC8">
        <w:rPr>
          <w:rFonts w:ascii="Times New Roman" w:hAnsi="Times New Roman" w:cs="Times New Roman"/>
          <w:b w:val="0"/>
          <w:bCs w:val="0"/>
          <w:color w:val="auto"/>
          <w:sz w:val="18"/>
          <w:szCs w:val="18"/>
          <w:lang w:val="en-IN"/>
        </w:rPr>
        <w:t>districtname</w:t>
      </w:r>
      <w:proofErr w:type="spellEnd"/>
      <w:r w:rsidRPr="00680AC8">
        <w:rPr>
          <w:rFonts w:ascii="Times New Roman" w:hAnsi="Times New Roman" w:cs="Times New Roman"/>
          <w:b w:val="0"/>
          <w:bCs w:val="0"/>
          <w:color w:val="auto"/>
          <w:sz w:val="18"/>
          <w:szCs w:val="18"/>
          <w:lang w:val="en-IN"/>
        </w:rPr>
        <w:t>",</w:t>
      </w:r>
    </w:p>
    <w:p w14:paraId="685102A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dist</w:t>
      </w:r>
      <w:proofErr w:type="gramEnd"/>
      <w:r w:rsidRPr="00680AC8">
        <w:rPr>
          <w:rFonts w:ascii="Times New Roman" w:hAnsi="Times New Roman" w:cs="Times New Roman"/>
          <w:b w:val="0"/>
          <w:bCs w:val="0"/>
          <w:color w:val="auto"/>
          <w:sz w:val="18"/>
          <w:szCs w:val="18"/>
          <w:lang w:val="en-IN"/>
        </w:rPr>
        <w:t>_name</w:t>
      </w:r>
      <w:proofErr w:type="spellEnd"/>
      <w:r w:rsidRPr="00680AC8">
        <w:rPr>
          <w:rFonts w:ascii="Times New Roman" w:hAnsi="Times New Roman" w:cs="Times New Roman"/>
          <w:b w:val="0"/>
          <w:bCs w:val="0"/>
          <w:color w:val="auto"/>
          <w:sz w:val="18"/>
          <w:szCs w:val="18"/>
          <w:lang w:val="en-IN"/>
        </w:rPr>
        <w:t>"</w:t>
      </w:r>
    </w:p>
    <w:p w14:paraId="06E0D64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7A885DE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5C87E63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Crop</w:t>
      </w:r>
    </w:p>
    <w:p w14:paraId="649706A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crop_col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10E7CDA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"crop",</w:t>
      </w:r>
    </w:p>
    <w:p w14:paraId="27C938F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crop</w:t>
      </w:r>
      <w:proofErr w:type="gramEnd"/>
      <w:r w:rsidRPr="00680AC8">
        <w:rPr>
          <w:rFonts w:ascii="Times New Roman" w:hAnsi="Times New Roman" w:cs="Times New Roman"/>
          <w:b w:val="0"/>
          <w:bCs w:val="0"/>
          <w:color w:val="auto"/>
          <w:sz w:val="18"/>
          <w:szCs w:val="18"/>
          <w:lang w:val="en-IN"/>
        </w:rPr>
        <w:t>_name</w:t>
      </w:r>
      <w:proofErr w:type="spellEnd"/>
      <w:r w:rsidRPr="00680AC8">
        <w:rPr>
          <w:rFonts w:ascii="Times New Roman" w:hAnsi="Times New Roman" w:cs="Times New Roman"/>
          <w:b w:val="0"/>
          <w:bCs w:val="0"/>
          <w:color w:val="auto"/>
          <w:sz w:val="18"/>
          <w:szCs w:val="18"/>
          <w:lang w:val="en-IN"/>
        </w:rPr>
        <w:t>",</w:t>
      </w:r>
    </w:p>
    <w:p w14:paraId="6D9C1A0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r w:rsidRPr="00680AC8">
        <w:rPr>
          <w:rFonts w:ascii="Times New Roman" w:hAnsi="Times New Roman" w:cs="Times New Roman"/>
          <w:b w:val="0"/>
          <w:bCs w:val="0"/>
          <w:color w:val="auto"/>
          <w:sz w:val="18"/>
          <w:szCs w:val="18"/>
          <w:lang w:val="en-IN"/>
        </w:rPr>
        <w:t>cropname</w:t>
      </w:r>
      <w:proofErr w:type="spellEnd"/>
      <w:r w:rsidRPr="00680AC8">
        <w:rPr>
          <w:rFonts w:ascii="Times New Roman" w:hAnsi="Times New Roman" w:cs="Times New Roman"/>
          <w:b w:val="0"/>
          <w:bCs w:val="0"/>
          <w:color w:val="auto"/>
          <w:sz w:val="18"/>
          <w:szCs w:val="18"/>
          <w:lang w:val="en-IN"/>
        </w:rPr>
        <w:t>"</w:t>
      </w:r>
    </w:p>
    <w:p w14:paraId="189F496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31CF933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34F719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Yield</w:t>
      </w:r>
    </w:p>
    <w:p w14:paraId="19C446D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yield_col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19DEF31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"yield",</w:t>
      </w:r>
    </w:p>
    <w:p w14:paraId="192168D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crop</w:t>
      </w:r>
      <w:proofErr w:type="gramEnd"/>
      <w:r w:rsidRPr="00680AC8">
        <w:rPr>
          <w:rFonts w:ascii="Times New Roman" w:hAnsi="Times New Roman" w:cs="Times New Roman"/>
          <w:b w:val="0"/>
          <w:bCs w:val="0"/>
          <w:color w:val="auto"/>
          <w:sz w:val="18"/>
          <w:szCs w:val="18"/>
          <w:lang w:val="en-IN"/>
        </w:rPr>
        <w:t>_yield</w:t>
      </w:r>
      <w:proofErr w:type="spellEnd"/>
      <w:r w:rsidRPr="00680AC8">
        <w:rPr>
          <w:rFonts w:ascii="Times New Roman" w:hAnsi="Times New Roman" w:cs="Times New Roman"/>
          <w:b w:val="0"/>
          <w:bCs w:val="0"/>
          <w:color w:val="auto"/>
          <w:sz w:val="18"/>
          <w:szCs w:val="18"/>
          <w:lang w:val="en-IN"/>
        </w:rPr>
        <w:t>",</w:t>
      </w:r>
    </w:p>
    <w:p w14:paraId="31BEE62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_value</w:t>
      </w:r>
      <w:proofErr w:type="spellEnd"/>
      <w:r w:rsidRPr="00680AC8">
        <w:rPr>
          <w:rFonts w:ascii="Times New Roman" w:hAnsi="Times New Roman" w:cs="Times New Roman"/>
          <w:b w:val="0"/>
          <w:bCs w:val="0"/>
          <w:color w:val="auto"/>
          <w:sz w:val="18"/>
          <w:szCs w:val="18"/>
          <w:lang w:val="en-IN"/>
        </w:rPr>
        <w:t>",</w:t>
      </w:r>
    </w:p>
    <w:p w14:paraId="038F4F6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_ha</w:t>
      </w:r>
      <w:proofErr w:type="spellEnd"/>
      <w:r w:rsidRPr="00680AC8">
        <w:rPr>
          <w:rFonts w:ascii="Times New Roman" w:hAnsi="Times New Roman" w:cs="Times New Roman"/>
          <w:b w:val="0"/>
          <w:bCs w:val="0"/>
          <w:color w:val="auto"/>
          <w:sz w:val="18"/>
          <w:szCs w:val="18"/>
          <w:lang w:val="en-IN"/>
        </w:rPr>
        <w:t>",</w:t>
      </w:r>
    </w:p>
    <w:p w14:paraId="2BE65DA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_per_hectare</w:t>
      </w:r>
      <w:proofErr w:type="spellEnd"/>
      <w:r w:rsidRPr="00680AC8">
        <w:rPr>
          <w:rFonts w:ascii="Times New Roman" w:hAnsi="Times New Roman" w:cs="Times New Roman"/>
          <w:b w:val="0"/>
          <w:bCs w:val="0"/>
          <w:color w:val="auto"/>
          <w:sz w:val="18"/>
          <w:szCs w:val="18"/>
          <w:lang w:val="en-IN"/>
        </w:rPr>
        <w:t>",</w:t>
      </w:r>
    </w:p>
    <w:p w14:paraId="3FA4198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_tonnes</w:t>
      </w:r>
      <w:proofErr w:type="spellEnd"/>
      <w:r w:rsidRPr="00680AC8">
        <w:rPr>
          <w:rFonts w:ascii="Times New Roman" w:hAnsi="Times New Roman" w:cs="Times New Roman"/>
          <w:b w:val="0"/>
          <w:bCs w:val="0"/>
          <w:color w:val="auto"/>
          <w:sz w:val="18"/>
          <w:szCs w:val="18"/>
          <w:lang w:val="en-IN"/>
        </w:rPr>
        <w:t>",</w:t>
      </w:r>
    </w:p>
    <w:p w14:paraId="1574108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_ton</w:t>
      </w:r>
      <w:proofErr w:type="spellEnd"/>
      <w:r w:rsidRPr="00680AC8">
        <w:rPr>
          <w:rFonts w:ascii="Times New Roman" w:hAnsi="Times New Roman" w:cs="Times New Roman"/>
          <w:b w:val="0"/>
          <w:bCs w:val="0"/>
          <w:color w:val="auto"/>
          <w:sz w:val="18"/>
          <w:szCs w:val="18"/>
          <w:lang w:val="en-IN"/>
        </w:rPr>
        <w:t>",</w:t>
      </w:r>
    </w:p>
    <w:p w14:paraId="20AC007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_kg</w:t>
      </w:r>
      <w:proofErr w:type="spellEnd"/>
      <w:r w:rsidRPr="00680AC8">
        <w:rPr>
          <w:rFonts w:ascii="Times New Roman" w:hAnsi="Times New Roman" w:cs="Times New Roman"/>
          <w:b w:val="0"/>
          <w:bCs w:val="0"/>
          <w:color w:val="auto"/>
          <w:sz w:val="18"/>
          <w:szCs w:val="18"/>
          <w:lang w:val="en-IN"/>
        </w:rPr>
        <w:t>",</w:t>
      </w:r>
    </w:p>
    <w:p w14:paraId="019B7A4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_kg_ha</w:t>
      </w:r>
      <w:proofErr w:type="spellEnd"/>
      <w:r w:rsidRPr="00680AC8">
        <w:rPr>
          <w:rFonts w:ascii="Times New Roman" w:hAnsi="Times New Roman" w:cs="Times New Roman"/>
          <w:b w:val="0"/>
          <w:bCs w:val="0"/>
          <w:color w:val="auto"/>
          <w:sz w:val="18"/>
          <w:szCs w:val="18"/>
          <w:lang w:val="en-IN"/>
        </w:rPr>
        <w:t>",</w:t>
      </w:r>
    </w:p>
    <w:p w14:paraId="44AEB87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lastRenderedPageBreak/>
        <w:t>    "</w:t>
      </w:r>
      <w:proofErr w:type="spellStart"/>
      <w:proofErr w:type="gramStart"/>
      <w:r w:rsidRPr="00680AC8">
        <w:rPr>
          <w:rFonts w:ascii="Times New Roman" w:hAnsi="Times New Roman" w:cs="Times New Roman"/>
          <w:b w:val="0"/>
          <w:bCs w:val="0"/>
          <w:color w:val="auto"/>
          <w:sz w:val="18"/>
          <w:szCs w:val="18"/>
          <w:lang w:val="en-IN"/>
        </w:rPr>
        <w:t>yield</w:t>
      </w:r>
      <w:proofErr w:type="gramEnd"/>
      <w:r w:rsidRPr="00680AC8">
        <w:rPr>
          <w:rFonts w:ascii="Times New Roman" w:hAnsi="Times New Roman" w:cs="Times New Roman"/>
          <w:b w:val="0"/>
          <w:bCs w:val="0"/>
          <w:color w:val="auto"/>
          <w:sz w:val="18"/>
          <w:szCs w:val="18"/>
          <w:lang w:val="en-IN"/>
        </w:rPr>
        <w:t>_tonnes_per_hectare</w:t>
      </w:r>
      <w:proofErr w:type="spellEnd"/>
      <w:r w:rsidRPr="00680AC8">
        <w:rPr>
          <w:rFonts w:ascii="Times New Roman" w:hAnsi="Times New Roman" w:cs="Times New Roman"/>
          <w:b w:val="0"/>
          <w:bCs w:val="0"/>
          <w:color w:val="auto"/>
          <w:sz w:val="18"/>
          <w:szCs w:val="18"/>
          <w:lang w:val="en-IN"/>
        </w:rPr>
        <w:t>",</w:t>
      </w:r>
    </w:p>
    <w:p w14:paraId="7DE8137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crop</w:t>
      </w:r>
      <w:proofErr w:type="gramEnd"/>
      <w:r w:rsidRPr="00680AC8">
        <w:rPr>
          <w:rFonts w:ascii="Times New Roman" w:hAnsi="Times New Roman" w:cs="Times New Roman"/>
          <w:b w:val="0"/>
          <w:bCs w:val="0"/>
          <w:color w:val="auto"/>
          <w:sz w:val="18"/>
          <w:szCs w:val="18"/>
          <w:lang w:val="en-IN"/>
        </w:rPr>
        <w:t>_yield_tonnes</w:t>
      </w:r>
      <w:proofErr w:type="spellEnd"/>
      <w:r w:rsidRPr="00680AC8">
        <w:rPr>
          <w:rFonts w:ascii="Times New Roman" w:hAnsi="Times New Roman" w:cs="Times New Roman"/>
          <w:b w:val="0"/>
          <w:bCs w:val="0"/>
          <w:color w:val="auto"/>
          <w:sz w:val="18"/>
          <w:szCs w:val="18"/>
          <w:lang w:val="en-IN"/>
        </w:rPr>
        <w:t>",</w:t>
      </w:r>
    </w:p>
    <w:p w14:paraId="4B40685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crop</w:t>
      </w:r>
      <w:proofErr w:type="gramEnd"/>
      <w:r w:rsidRPr="00680AC8">
        <w:rPr>
          <w:rFonts w:ascii="Times New Roman" w:hAnsi="Times New Roman" w:cs="Times New Roman"/>
          <w:b w:val="0"/>
          <w:bCs w:val="0"/>
          <w:color w:val="auto"/>
          <w:sz w:val="18"/>
          <w:szCs w:val="18"/>
          <w:lang w:val="en-IN"/>
        </w:rPr>
        <w:t>_yield_kg</w:t>
      </w:r>
      <w:proofErr w:type="spellEnd"/>
      <w:r w:rsidRPr="00680AC8">
        <w:rPr>
          <w:rFonts w:ascii="Times New Roman" w:hAnsi="Times New Roman" w:cs="Times New Roman"/>
          <w:b w:val="0"/>
          <w:bCs w:val="0"/>
          <w:color w:val="auto"/>
          <w:sz w:val="18"/>
          <w:szCs w:val="18"/>
          <w:lang w:val="en-IN"/>
        </w:rPr>
        <w:t>"</w:t>
      </w:r>
    </w:p>
    <w:p w14:paraId="00EED76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65CA341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193CBCC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Production</w:t>
      </w:r>
    </w:p>
    <w:p w14:paraId="4A24127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production_col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64E51AB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"production",</w:t>
      </w:r>
    </w:p>
    <w:p w14:paraId="443F0D9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production</w:t>
      </w:r>
      <w:proofErr w:type="gramEnd"/>
      <w:r w:rsidRPr="00680AC8">
        <w:rPr>
          <w:rFonts w:ascii="Times New Roman" w:hAnsi="Times New Roman" w:cs="Times New Roman"/>
          <w:b w:val="0"/>
          <w:bCs w:val="0"/>
          <w:color w:val="auto"/>
          <w:sz w:val="18"/>
          <w:szCs w:val="18"/>
          <w:lang w:val="en-IN"/>
        </w:rPr>
        <w:t>_tonnes</w:t>
      </w:r>
      <w:proofErr w:type="spellEnd"/>
      <w:r w:rsidRPr="00680AC8">
        <w:rPr>
          <w:rFonts w:ascii="Times New Roman" w:hAnsi="Times New Roman" w:cs="Times New Roman"/>
          <w:b w:val="0"/>
          <w:bCs w:val="0"/>
          <w:color w:val="auto"/>
          <w:sz w:val="18"/>
          <w:szCs w:val="18"/>
          <w:lang w:val="en-IN"/>
        </w:rPr>
        <w:t>",</w:t>
      </w:r>
    </w:p>
    <w:p w14:paraId="41F9204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production</w:t>
      </w:r>
      <w:proofErr w:type="gramEnd"/>
      <w:r w:rsidRPr="00680AC8">
        <w:rPr>
          <w:rFonts w:ascii="Times New Roman" w:hAnsi="Times New Roman" w:cs="Times New Roman"/>
          <w:b w:val="0"/>
          <w:bCs w:val="0"/>
          <w:color w:val="auto"/>
          <w:sz w:val="18"/>
          <w:szCs w:val="18"/>
          <w:lang w:val="en-IN"/>
        </w:rPr>
        <w:t>_ton</w:t>
      </w:r>
      <w:proofErr w:type="spellEnd"/>
      <w:r w:rsidRPr="00680AC8">
        <w:rPr>
          <w:rFonts w:ascii="Times New Roman" w:hAnsi="Times New Roman" w:cs="Times New Roman"/>
          <w:b w:val="0"/>
          <w:bCs w:val="0"/>
          <w:color w:val="auto"/>
          <w:sz w:val="18"/>
          <w:szCs w:val="18"/>
          <w:lang w:val="en-IN"/>
        </w:rPr>
        <w:t>",</w:t>
      </w:r>
    </w:p>
    <w:p w14:paraId="0D5886D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production</w:t>
      </w:r>
      <w:proofErr w:type="gramEnd"/>
      <w:r w:rsidRPr="00680AC8">
        <w:rPr>
          <w:rFonts w:ascii="Times New Roman" w:hAnsi="Times New Roman" w:cs="Times New Roman"/>
          <w:b w:val="0"/>
          <w:bCs w:val="0"/>
          <w:color w:val="auto"/>
          <w:sz w:val="18"/>
          <w:szCs w:val="18"/>
          <w:lang w:val="en-IN"/>
        </w:rPr>
        <w:t>_kg</w:t>
      </w:r>
      <w:proofErr w:type="spellEnd"/>
      <w:r w:rsidRPr="00680AC8">
        <w:rPr>
          <w:rFonts w:ascii="Times New Roman" w:hAnsi="Times New Roman" w:cs="Times New Roman"/>
          <w:b w:val="0"/>
          <w:bCs w:val="0"/>
          <w:color w:val="auto"/>
          <w:sz w:val="18"/>
          <w:szCs w:val="18"/>
          <w:lang w:val="en-IN"/>
        </w:rPr>
        <w:t>"</w:t>
      </w:r>
    </w:p>
    <w:p w14:paraId="18396BF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6DEF298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B1A3C7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Area</w:t>
      </w:r>
    </w:p>
    <w:p w14:paraId="088DD80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area_col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44A54CA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"area",</w:t>
      </w:r>
    </w:p>
    <w:p w14:paraId="147965E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area</w:t>
      </w:r>
      <w:proofErr w:type="gramEnd"/>
      <w:r w:rsidRPr="00680AC8">
        <w:rPr>
          <w:rFonts w:ascii="Times New Roman" w:hAnsi="Times New Roman" w:cs="Times New Roman"/>
          <w:b w:val="0"/>
          <w:bCs w:val="0"/>
          <w:color w:val="auto"/>
          <w:sz w:val="18"/>
          <w:szCs w:val="18"/>
          <w:lang w:val="en-IN"/>
        </w:rPr>
        <w:t>_hectares</w:t>
      </w:r>
      <w:proofErr w:type="spellEnd"/>
      <w:r w:rsidRPr="00680AC8">
        <w:rPr>
          <w:rFonts w:ascii="Times New Roman" w:hAnsi="Times New Roman" w:cs="Times New Roman"/>
          <w:b w:val="0"/>
          <w:bCs w:val="0"/>
          <w:color w:val="auto"/>
          <w:sz w:val="18"/>
          <w:szCs w:val="18"/>
          <w:lang w:val="en-IN"/>
        </w:rPr>
        <w:t>",</w:t>
      </w:r>
    </w:p>
    <w:p w14:paraId="1047F9B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cultivated</w:t>
      </w:r>
      <w:proofErr w:type="gramEnd"/>
      <w:r w:rsidRPr="00680AC8">
        <w:rPr>
          <w:rFonts w:ascii="Times New Roman" w:hAnsi="Times New Roman" w:cs="Times New Roman"/>
          <w:b w:val="0"/>
          <w:bCs w:val="0"/>
          <w:color w:val="auto"/>
          <w:sz w:val="18"/>
          <w:szCs w:val="18"/>
          <w:lang w:val="en-IN"/>
        </w:rPr>
        <w:t>_area</w:t>
      </w:r>
      <w:proofErr w:type="spellEnd"/>
      <w:r w:rsidRPr="00680AC8">
        <w:rPr>
          <w:rFonts w:ascii="Times New Roman" w:hAnsi="Times New Roman" w:cs="Times New Roman"/>
          <w:b w:val="0"/>
          <w:bCs w:val="0"/>
          <w:color w:val="auto"/>
          <w:sz w:val="18"/>
          <w:szCs w:val="18"/>
          <w:lang w:val="en-IN"/>
        </w:rPr>
        <w:t>",</w:t>
      </w:r>
    </w:p>
    <w:p w14:paraId="3444637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area</w:t>
      </w:r>
      <w:proofErr w:type="gramEnd"/>
      <w:r w:rsidRPr="00680AC8">
        <w:rPr>
          <w:rFonts w:ascii="Times New Roman" w:hAnsi="Times New Roman" w:cs="Times New Roman"/>
          <w:b w:val="0"/>
          <w:bCs w:val="0"/>
          <w:color w:val="auto"/>
          <w:sz w:val="18"/>
          <w:szCs w:val="18"/>
          <w:lang w:val="en-IN"/>
        </w:rPr>
        <w:t>_ha</w:t>
      </w:r>
      <w:proofErr w:type="spellEnd"/>
      <w:r w:rsidRPr="00680AC8">
        <w:rPr>
          <w:rFonts w:ascii="Times New Roman" w:hAnsi="Times New Roman" w:cs="Times New Roman"/>
          <w:b w:val="0"/>
          <w:bCs w:val="0"/>
          <w:color w:val="auto"/>
          <w:sz w:val="18"/>
          <w:szCs w:val="18"/>
          <w:lang w:val="en-IN"/>
        </w:rPr>
        <w:t>"</w:t>
      </w:r>
    </w:p>
    <w:p w14:paraId="3EA8684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5DB45CE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B5CFB3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Weather</w:t>
      </w:r>
    </w:p>
    <w:p w14:paraId="691E12A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rainfall_col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41BF120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"rainfall",</w:t>
      </w:r>
    </w:p>
    <w:p w14:paraId="5A242DB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rainfall</w:t>
      </w:r>
      <w:proofErr w:type="gramEnd"/>
      <w:r w:rsidRPr="00680AC8">
        <w:rPr>
          <w:rFonts w:ascii="Times New Roman" w:hAnsi="Times New Roman" w:cs="Times New Roman"/>
          <w:b w:val="0"/>
          <w:bCs w:val="0"/>
          <w:color w:val="auto"/>
          <w:sz w:val="18"/>
          <w:szCs w:val="18"/>
          <w:lang w:val="en-IN"/>
        </w:rPr>
        <w:t>_mm</w:t>
      </w:r>
      <w:proofErr w:type="spellEnd"/>
      <w:r w:rsidRPr="00680AC8">
        <w:rPr>
          <w:rFonts w:ascii="Times New Roman" w:hAnsi="Times New Roman" w:cs="Times New Roman"/>
          <w:b w:val="0"/>
          <w:bCs w:val="0"/>
          <w:color w:val="auto"/>
          <w:sz w:val="18"/>
          <w:szCs w:val="18"/>
          <w:lang w:val="en-IN"/>
        </w:rPr>
        <w:t>",</w:t>
      </w:r>
    </w:p>
    <w:p w14:paraId="38FB0A7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"rain",</w:t>
      </w:r>
    </w:p>
    <w:p w14:paraId="11CD658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"precipitation",</w:t>
      </w:r>
    </w:p>
    <w:p w14:paraId="0FBCADE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precipitation</w:t>
      </w:r>
      <w:proofErr w:type="gramEnd"/>
      <w:r w:rsidRPr="00680AC8">
        <w:rPr>
          <w:rFonts w:ascii="Times New Roman" w:hAnsi="Times New Roman" w:cs="Times New Roman"/>
          <w:b w:val="0"/>
          <w:bCs w:val="0"/>
          <w:color w:val="auto"/>
          <w:sz w:val="18"/>
          <w:szCs w:val="18"/>
          <w:lang w:val="en-IN"/>
        </w:rPr>
        <w:t>_mm</w:t>
      </w:r>
      <w:proofErr w:type="spellEnd"/>
      <w:r w:rsidRPr="00680AC8">
        <w:rPr>
          <w:rFonts w:ascii="Times New Roman" w:hAnsi="Times New Roman" w:cs="Times New Roman"/>
          <w:b w:val="0"/>
          <w:bCs w:val="0"/>
          <w:color w:val="auto"/>
          <w:sz w:val="18"/>
          <w:szCs w:val="18"/>
          <w:lang w:val="en-IN"/>
        </w:rPr>
        <w:t>"</w:t>
      </w:r>
    </w:p>
    <w:p w14:paraId="54686A2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44BD684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3157682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temperature_col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0142942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"temperature",</w:t>
      </w:r>
    </w:p>
    <w:p w14:paraId="72397D2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temperature</w:t>
      </w:r>
      <w:proofErr w:type="gramEnd"/>
      <w:r w:rsidRPr="00680AC8">
        <w:rPr>
          <w:rFonts w:ascii="Times New Roman" w:hAnsi="Times New Roman" w:cs="Times New Roman"/>
          <w:b w:val="0"/>
          <w:bCs w:val="0"/>
          <w:color w:val="auto"/>
          <w:sz w:val="18"/>
          <w:szCs w:val="18"/>
          <w:lang w:val="en-IN"/>
        </w:rPr>
        <w:t>_c</w:t>
      </w:r>
      <w:proofErr w:type="spellEnd"/>
      <w:r w:rsidRPr="00680AC8">
        <w:rPr>
          <w:rFonts w:ascii="Times New Roman" w:hAnsi="Times New Roman" w:cs="Times New Roman"/>
          <w:b w:val="0"/>
          <w:bCs w:val="0"/>
          <w:color w:val="auto"/>
          <w:sz w:val="18"/>
          <w:szCs w:val="18"/>
          <w:lang w:val="en-IN"/>
        </w:rPr>
        <w:t>",</w:t>
      </w:r>
    </w:p>
    <w:p w14:paraId="2283C9E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temperature</w:t>
      </w:r>
      <w:proofErr w:type="gramEnd"/>
      <w:r w:rsidRPr="00680AC8">
        <w:rPr>
          <w:rFonts w:ascii="Times New Roman" w:hAnsi="Times New Roman" w:cs="Times New Roman"/>
          <w:b w:val="0"/>
          <w:bCs w:val="0"/>
          <w:color w:val="auto"/>
          <w:sz w:val="18"/>
          <w:szCs w:val="18"/>
          <w:lang w:val="en-IN"/>
        </w:rPr>
        <w:t>_celsius</w:t>
      </w:r>
      <w:proofErr w:type="spellEnd"/>
      <w:r w:rsidRPr="00680AC8">
        <w:rPr>
          <w:rFonts w:ascii="Times New Roman" w:hAnsi="Times New Roman" w:cs="Times New Roman"/>
          <w:b w:val="0"/>
          <w:bCs w:val="0"/>
          <w:color w:val="auto"/>
          <w:sz w:val="18"/>
          <w:szCs w:val="18"/>
          <w:lang w:val="en-IN"/>
        </w:rPr>
        <w:t>",</w:t>
      </w:r>
    </w:p>
    <w:p w14:paraId="34E50B2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avg</w:t>
      </w:r>
      <w:proofErr w:type="gramEnd"/>
      <w:r w:rsidRPr="00680AC8">
        <w:rPr>
          <w:rFonts w:ascii="Times New Roman" w:hAnsi="Times New Roman" w:cs="Times New Roman"/>
          <w:b w:val="0"/>
          <w:bCs w:val="0"/>
          <w:color w:val="auto"/>
          <w:sz w:val="18"/>
          <w:szCs w:val="18"/>
          <w:lang w:val="en-IN"/>
        </w:rPr>
        <w:t>_temperature</w:t>
      </w:r>
      <w:proofErr w:type="spellEnd"/>
      <w:r w:rsidRPr="00680AC8">
        <w:rPr>
          <w:rFonts w:ascii="Times New Roman" w:hAnsi="Times New Roman" w:cs="Times New Roman"/>
          <w:b w:val="0"/>
          <w:bCs w:val="0"/>
          <w:color w:val="auto"/>
          <w:sz w:val="18"/>
          <w:szCs w:val="18"/>
          <w:lang w:val="en-IN"/>
        </w:rPr>
        <w:t>",</w:t>
      </w:r>
    </w:p>
    <w:p w14:paraId="51EA343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mean</w:t>
      </w:r>
      <w:proofErr w:type="gramEnd"/>
      <w:r w:rsidRPr="00680AC8">
        <w:rPr>
          <w:rFonts w:ascii="Times New Roman" w:hAnsi="Times New Roman" w:cs="Times New Roman"/>
          <w:b w:val="0"/>
          <w:bCs w:val="0"/>
          <w:color w:val="auto"/>
          <w:sz w:val="18"/>
          <w:szCs w:val="18"/>
          <w:lang w:val="en-IN"/>
        </w:rPr>
        <w:t>_temperature</w:t>
      </w:r>
      <w:proofErr w:type="spellEnd"/>
      <w:r w:rsidRPr="00680AC8">
        <w:rPr>
          <w:rFonts w:ascii="Times New Roman" w:hAnsi="Times New Roman" w:cs="Times New Roman"/>
          <w:b w:val="0"/>
          <w:bCs w:val="0"/>
          <w:color w:val="auto"/>
          <w:sz w:val="18"/>
          <w:szCs w:val="18"/>
          <w:lang w:val="en-IN"/>
        </w:rPr>
        <w:t>",</w:t>
      </w:r>
    </w:p>
    <w:p w14:paraId="20E1A8F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average</w:t>
      </w:r>
      <w:proofErr w:type="gramEnd"/>
      <w:r w:rsidRPr="00680AC8">
        <w:rPr>
          <w:rFonts w:ascii="Times New Roman" w:hAnsi="Times New Roman" w:cs="Times New Roman"/>
          <w:b w:val="0"/>
          <w:bCs w:val="0"/>
          <w:color w:val="auto"/>
          <w:sz w:val="18"/>
          <w:szCs w:val="18"/>
          <w:lang w:val="en-IN"/>
        </w:rPr>
        <w:t>_temperature</w:t>
      </w:r>
      <w:proofErr w:type="spellEnd"/>
      <w:r w:rsidRPr="00680AC8">
        <w:rPr>
          <w:rFonts w:ascii="Times New Roman" w:hAnsi="Times New Roman" w:cs="Times New Roman"/>
          <w:b w:val="0"/>
          <w:bCs w:val="0"/>
          <w:color w:val="auto"/>
          <w:sz w:val="18"/>
          <w:szCs w:val="18"/>
          <w:lang w:val="en-IN"/>
        </w:rPr>
        <w:t>"</w:t>
      </w:r>
    </w:p>
    <w:p w14:paraId="0C1B480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0DA5D3B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2DB6B67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humidity_col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5581ED0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"humidity",</w:t>
      </w:r>
    </w:p>
    <w:p w14:paraId="746F3FE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relative</w:t>
      </w:r>
      <w:proofErr w:type="gramEnd"/>
      <w:r w:rsidRPr="00680AC8">
        <w:rPr>
          <w:rFonts w:ascii="Times New Roman" w:hAnsi="Times New Roman" w:cs="Times New Roman"/>
          <w:b w:val="0"/>
          <w:bCs w:val="0"/>
          <w:color w:val="auto"/>
          <w:sz w:val="18"/>
          <w:szCs w:val="18"/>
          <w:lang w:val="en-IN"/>
        </w:rPr>
        <w:t>_humidity</w:t>
      </w:r>
      <w:proofErr w:type="spellEnd"/>
      <w:r w:rsidRPr="00680AC8">
        <w:rPr>
          <w:rFonts w:ascii="Times New Roman" w:hAnsi="Times New Roman" w:cs="Times New Roman"/>
          <w:b w:val="0"/>
          <w:bCs w:val="0"/>
          <w:color w:val="auto"/>
          <w:sz w:val="18"/>
          <w:szCs w:val="18"/>
          <w:lang w:val="en-IN"/>
        </w:rPr>
        <w:t>",</w:t>
      </w:r>
    </w:p>
    <w:p w14:paraId="6AF314E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humidity</w:t>
      </w:r>
      <w:proofErr w:type="gramEnd"/>
      <w:r w:rsidRPr="00680AC8">
        <w:rPr>
          <w:rFonts w:ascii="Times New Roman" w:hAnsi="Times New Roman" w:cs="Times New Roman"/>
          <w:b w:val="0"/>
          <w:bCs w:val="0"/>
          <w:color w:val="auto"/>
          <w:sz w:val="18"/>
          <w:szCs w:val="18"/>
          <w:lang w:val="en-IN"/>
        </w:rPr>
        <w:t>_percent</w:t>
      </w:r>
      <w:proofErr w:type="spellEnd"/>
      <w:r w:rsidRPr="00680AC8">
        <w:rPr>
          <w:rFonts w:ascii="Times New Roman" w:hAnsi="Times New Roman" w:cs="Times New Roman"/>
          <w:b w:val="0"/>
          <w:bCs w:val="0"/>
          <w:color w:val="auto"/>
          <w:sz w:val="18"/>
          <w:szCs w:val="18"/>
          <w:lang w:val="en-IN"/>
        </w:rPr>
        <w:t>"</w:t>
      </w:r>
    </w:p>
    <w:p w14:paraId="0A768EC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014F670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5E30DE2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wind_col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13C81B4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wind</w:t>
      </w:r>
      <w:proofErr w:type="gramEnd"/>
      <w:r w:rsidRPr="00680AC8">
        <w:rPr>
          <w:rFonts w:ascii="Times New Roman" w:hAnsi="Times New Roman" w:cs="Times New Roman"/>
          <w:b w:val="0"/>
          <w:bCs w:val="0"/>
          <w:color w:val="auto"/>
          <w:sz w:val="18"/>
          <w:szCs w:val="18"/>
          <w:lang w:val="en-IN"/>
        </w:rPr>
        <w:t>_speed</w:t>
      </w:r>
      <w:proofErr w:type="spellEnd"/>
      <w:r w:rsidRPr="00680AC8">
        <w:rPr>
          <w:rFonts w:ascii="Times New Roman" w:hAnsi="Times New Roman" w:cs="Times New Roman"/>
          <w:b w:val="0"/>
          <w:bCs w:val="0"/>
          <w:color w:val="auto"/>
          <w:sz w:val="18"/>
          <w:szCs w:val="18"/>
          <w:lang w:val="en-IN"/>
        </w:rPr>
        <w:t>",</w:t>
      </w:r>
    </w:p>
    <w:p w14:paraId="7ECB10D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wind</w:t>
      </w:r>
      <w:proofErr w:type="gramEnd"/>
      <w:r w:rsidRPr="00680AC8">
        <w:rPr>
          <w:rFonts w:ascii="Times New Roman" w:hAnsi="Times New Roman" w:cs="Times New Roman"/>
          <w:b w:val="0"/>
          <w:bCs w:val="0"/>
          <w:color w:val="auto"/>
          <w:sz w:val="18"/>
          <w:szCs w:val="18"/>
          <w:lang w:val="en-IN"/>
        </w:rPr>
        <w:t>_speed_kmh</w:t>
      </w:r>
      <w:proofErr w:type="spellEnd"/>
      <w:r w:rsidRPr="00680AC8">
        <w:rPr>
          <w:rFonts w:ascii="Times New Roman" w:hAnsi="Times New Roman" w:cs="Times New Roman"/>
          <w:b w:val="0"/>
          <w:bCs w:val="0"/>
          <w:color w:val="auto"/>
          <w:sz w:val="18"/>
          <w:szCs w:val="18"/>
          <w:lang w:val="en-IN"/>
        </w:rPr>
        <w:t>",</w:t>
      </w:r>
    </w:p>
    <w:p w14:paraId="4F51DBB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wind</w:t>
      </w:r>
      <w:proofErr w:type="gramEnd"/>
      <w:r w:rsidRPr="00680AC8">
        <w:rPr>
          <w:rFonts w:ascii="Times New Roman" w:hAnsi="Times New Roman" w:cs="Times New Roman"/>
          <w:b w:val="0"/>
          <w:bCs w:val="0"/>
          <w:color w:val="auto"/>
          <w:sz w:val="18"/>
          <w:szCs w:val="18"/>
          <w:lang w:val="en-IN"/>
        </w:rPr>
        <w:t>_speed_mps</w:t>
      </w:r>
      <w:proofErr w:type="spellEnd"/>
      <w:r w:rsidRPr="00680AC8">
        <w:rPr>
          <w:rFonts w:ascii="Times New Roman" w:hAnsi="Times New Roman" w:cs="Times New Roman"/>
          <w:b w:val="0"/>
          <w:bCs w:val="0"/>
          <w:color w:val="auto"/>
          <w:sz w:val="18"/>
          <w:szCs w:val="18"/>
          <w:lang w:val="en-IN"/>
        </w:rPr>
        <w:t>",</w:t>
      </w:r>
    </w:p>
    <w:p w14:paraId="12673D5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"windspeed"</w:t>
      </w:r>
    </w:p>
    <w:p w14:paraId="1DA848F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5C03B47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15304FA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solar_col</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find_</w:t>
      </w:r>
      <w:proofErr w:type="gramStart"/>
      <w:r w:rsidRPr="00680AC8">
        <w:rPr>
          <w:rFonts w:ascii="Times New Roman" w:hAnsi="Times New Roman" w:cs="Times New Roman"/>
          <w:b w:val="0"/>
          <w:bCs w:val="0"/>
          <w:color w:val="auto"/>
          <w:sz w:val="18"/>
          <w:szCs w:val="18"/>
          <w:lang w:val="en-IN"/>
        </w:rPr>
        <w:t>column</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796C28C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solar</w:t>
      </w:r>
      <w:proofErr w:type="gramEnd"/>
      <w:r w:rsidRPr="00680AC8">
        <w:rPr>
          <w:rFonts w:ascii="Times New Roman" w:hAnsi="Times New Roman" w:cs="Times New Roman"/>
          <w:b w:val="0"/>
          <w:bCs w:val="0"/>
          <w:color w:val="auto"/>
          <w:sz w:val="18"/>
          <w:szCs w:val="18"/>
          <w:lang w:val="en-IN"/>
        </w:rPr>
        <w:t>_radiation</w:t>
      </w:r>
      <w:proofErr w:type="spellEnd"/>
      <w:r w:rsidRPr="00680AC8">
        <w:rPr>
          <w:rFonts w:ascii="Times New Roman" w:hAnsi="Times New Roman" w:cs="Times New Roman"/>
          <w:b w:val="0"/>
          <w:bCs w:val="0"/>
          <w:color w:val="auto"/>
          <w:sz w:val="18"/>
          <w:szCs w:val="18"/>
          <w:lang w:val="en-IN"/>
        </w:rPr>
        <w:t>",</w:t>
      </w:r>
    </w:p>
    <w:p w14:paraId="45666C0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gramStart"/>
      <w:r w:rsidRPr="00680AC8">
        <w:rPr>
          <w:rFonts w:ascii="Times New Roman" w:hAnsi="Times New Roman" w:cs="Times New Roman"/>
          <w:b w:val="0"/>
          <w:bCs w:val="0"/>
          <w:color w:val="auto"/>
          <w:sz w:val="18"/>
          <w:szCs w:val="18"/>
          <w:lang w:val="en-IN"/>
        </w:rPr>
        <w:t>solar</w:t>
      </w:r>
      <w:proofErr w:type="gramEnd"/>
      <w:r w:rsidRPr="00680AC8">
        <w:rPr>
          <w:rFonts w:ascii="Times New Roman" w:hAnsi="Times New Roman" w:cs="Times New Roman"/>
          <w:b w:val="0"/>
          <w:bCs w:val="0"/>
          <w:color w:val="auto"/>
          <w:sz w:val="18"/>
          <w:szCs w:val="18"/>
          <w:lang w:val="en-IN"/>
        </w:rPr>
        <w:t>_radiation_mj_m2",</w:t>
      </w:r>
    </w:p>
    <w:p w14:paraId="054C53C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gramStart"/>
      <w:r w:rsidRPr="00680AC8">
        <w:rPr>
          <w:rFonts w:ascii="Times New Roman" w:hAnsi="Times New Roman" w:cs="Times New Roman"/>
          <w:b w:val="0"/>
          <w:bCs w:val="0"/>
          <w:color w:val="auto"/>
          <w:sz w:val="18"/>
          <w:szCs w:val="18"/>
          <w:lang w:val="en-IN"/>
        </w:rPr>
        <w:t>solar</w:t>
      </w:r>
      <w:proofErr w:type="gramEnd"/>
      <w:r w:rsidRPr="00680AC8">
        <w:rPr>
          <w:rFonts w:ascii="Times New Roman" w:hAnsi="Times New Roman" w:cs="Times New Roman"/>
          <w:b w:val="0"/>
          <w:bCs w:val="0"/>
          <w:color w:val="auto"/>
          <w:sz w:val="18"/>
          <w:szCs w:val="18"/>
          <w:lang w:val="en-IN"/>
        </w:rPr>
        <w:t>_radiation_w_m2",</w:t>
      </w:r>
    </w:p>
    <w:p w14:paraId="5C374C2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"radiation"</w:t>
      </w:r>
    </w:p>
    <w:p w14:paraId="5070E02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155471F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3A5E2B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6DF8086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3. PRINT WHAT WAS FOUND</w:t>
      </w:r>
    </w:p>
    <w:p w14:paraId="5F66796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794B801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07DC3E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detected = {</w:t>
      </w:r>
    </w:p>
    <w:p w14:paraId="53D05A3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"year": </w:t>
      </w:r>
      <w:proofErr w:type="spellStart"/>
      <w:r w:rsidRPr="00680AC8">
        <w:rPr>
          <w:rFonts w:ascii="Times New Roman" w:hAnsi="Times New Roman" w:cs="Times New Roman"/>
          <w:b w:val="0"/>
          <w:bCs w:val="0"/>
          <w:color w:val="auto"/>
          <w:sz w:val="18"/>
          <w:szCs w:val="18"/>
          <w:lang w:val="en-IN"/>
        </w:rPr>
        <w:t>year_col</w:t>
      </w:r>
      <w:proofErr w:type="spellEnd"/>
      <w:r w:rsidRPr="00680AC8">
        <w:rPr>
          <w:rFonts w:ascii="Times New Roman" w:hAnsi="Times New Roman" w:cs="Times New Roman"/>
          <w:b w:val="0"/>
          <w:bCs w:val="0"/>
          <w:color w:val="auto"/>
          <w:sz w:val="18"/>
          <w:szCs w:val="18"/>
          <w:lang w:val="en-IN"/>
        </w:rPr>
        <w:t>,</w:t>
      </w:r>
    </w:p>
    <w:p w14:paraId="7B20E04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"state": </w:t>
      </w:r>
      <w:proofErr w:type="spellStart"/>
      <w:r w:rsidRPr="00680AC8">
        <w:rPr>
          <w:rFonts w:ascii="Times New Roman" w:hAnsi="Times New Roman" w:cs="Times New Roman"/>
          <w:b w:val="0"/>
          <w:bCs w:val="0"/>
          <w:color w:val="auto"/>
          <w:sz w:val="18"/>
          <w:szCs w:val="18"/>
          <w:lang w:val="en-IN"/>
        </w:rPr>
        <w:t>state_col</w:t>
      </w:r>
      <w:proofErr w:type="spellEnd"/>
      <w:r w:rsidRPr="00680AC8">
        <w:rPr>
          <w:rFonts w:ascii="Times New Roman" w:hAnsi="Times New Roman" w:cs="Times New Roman"/>
          <w:b w:val="0"/>
          <w:bCs w:val="0"/>
          <w:color w:val="auto"/>
          <w:sz w:val="18"/>
          <w:szCs w:val="18"/>
          <w:lang w:val="en-IN"/>
        </w:rPr>
        <w:t>,</w:t>
      </w:r>
    </w:p>
    <w:p w14:paraId="3748821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"district": </w:t>
      </w:r>
      <w:proofErr w:type="spellStart"/>
      <w:r w:rsidRPr="00680AC8">
        <w:rPr>
          <w:rFonts w:ascii="Times New Roman" w:hAnsi="Times New Roman" w:cs="Times New Roman"/>
          <w:b w:val="0"/>
          <w:bCs w:val="0"/>
          <w:color w:val="auto"/>
          <w:sz w:val="18"/>
          <w:szCs w:val="18"/>
          <w:lang w:val="en-IN"/>
        </w:rPr>
        <w:t>district_col</w:t>
      </w:r>
      <w:proofErr w:type="spellEnd"/>
      <w:r w:rsidRPr="00680AC8">
        <w:rPr>
          <w:rFonts w:ascii="Times New Roman" w:hAnsi="Times New Roman" w:cs="Times New Roman"/>
          <w:b w:val="0"/>
          <w:bCs w:val="0"/>
          <w:color w:val="auto"/>
          <w:sz w:val="18"/>
          <w:szCs w:val="18"/>
          <w:lang w:val="en-IN"/>
        </w:rPr>
        <w:t>,</w:t>
      </w:r>
    </w:p>
    <w:p w14:paraId="73B2BFA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"crop": </w:t>
      </w:r>
      <w:proofErr w:type="spellStart"/>
      <w:r w:rsidRPr="00680AC8">
        <w:rPr>
          <w:rFonts w:ascii="Times New Roman" w:hAnsi="Times New Roman" w:cs="Times New Roman"/>
          <w:b w:val="0"/>
          <w:bCs w:val="0"/>
          <w:color w:val="auto"/>
          <w:sz w:val="18"/>
          <w:szCs w:val="18"/>
          <w:lang w:val="en-IN"/>
        </w:rPr>
        <w:t>crop_col</w:t>
      </w:r>
      <w:proofErr w:type="spellEnd"/>
      <w:r w:rsidRPr="00680AC8">
        <w:rPr>
          <w:rFonts w:ascii="Times New Roman" w:hAnsi="Times New Roman" w:cs="Times New Roman"/>
          <w:b w:val="0"/>
          <w:bCs w:val="0"/>
          <w:color w:val="auto"/>
          <w:sz w:val="18"/>
          <w:szCs w:val="18"/>
          <w:lang w:val="en-IN"/>
        </w:rPr>
        <w:t>,</w:t>
      </w:r>
    </w:p>
    <w:p w14:paraId="2B6E948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"yield": </w:t>
      </w:r>
      <w:proofErr w:type="spellStart"/>
      <w:r w:rsidRPr="00680AC8">
        <w:rPr>
          <w:rFonts w:ascii="Times New Roman" w:hAnsi="Times New Roman" w:cs="Times New Roman"/>
          <w:b w:val="0"/>
          <w:bCs w:val="0"/>
          <w:color w:val="auto"/>
          <w:sz w:val="18"/>
          <w:szCs w:val="18"/>
          <w:lang w:val="en-IN"/>
        </w:rPr>
        <w:t>yield_col</w:t>
      </w:r>
      <w:proofErr w:type="spellEnd"/>
      <w:r w:rsidRPr="00680AC8">
        <w:rPr>
          <w:rFonts w:ascii="Times New Roman" w:hAnsi="Times New Roman" w:cs="Times New Roman"/>
          <w:b w:val="0"/>
          <w:bCs w:val="0"/>
          <w:color w:val="auto"/>
          <w:sz w:val="18"/>
          <w:szCs w:val="18"/>
          <w:lang w:val="en-IN"/>
        </w:rPr>
        <w:t>,</w:t>
      </w:r>
    </w:p>
    <w:p w14:paraId="4C45B1E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"production": </w:t>
      </w:r>
      <w:proofErr w:type="spellStart"/>
      <w:r w:rsidRPr="00680AC8">
        <w:rPr>
          <w:rFonts w:ascii="Times New Roman" w:hAnsi="Times New Roman" w:cs="Times New Roman"/>
          <w:b w:val="0"/>
          <w:bCs w:val="0"/>
          <w:color w:val="auto"/>
          <w:sz w:val="18"/>
          <w:szCs w:val="18"/>
          <w:lang w:val="en-IN"/>
        </w:rPr>
        <w:t>production_col</w:t>
      </w:r>
      <w:proofErr w:type="spellEnd"/>
      <w:r w:rsidRPr="00680AC8">
        <w:rPr>
          <w:rFonts w:ascii="Times New Roman" w:hAnsi="Times New Roman" w:cs="Times New Roman"/>
          <w:b w:val="0"/>
          <w:bCs w:val="0"/>
          <w:color w:val="auto"/>
          <w:sz w:val="18"/>
          <w:szCs w:val="18"/>
          <w:lang w:val="en-IN"/>
        </w:rPr>
        <w:t>,</w:t>
      </w:r>
    </w:p>
    <w:p w14:paraId="28C5B13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"area": </w:t>
      </w:r>
      <w:proofErr w:type="spellStart"/>
      <w:r w:rsidRPr="00680AC8">
        <w:rPr>
          <w:rFonts w:ascii="Times New Roman" w:hAnsi="Times New Roman" w:cs="Times New Roman"/>
          <w:b w:val="0"/>
          <w:bCs w:val="0"/>
          <w:color w:val="auto"/>
          <w:sz w:val="18"/>
          <w:szCs w:val="18"/>
          <w:lang w:val="en-IN"/>
        </w:rPr>
        <w:t>area_col</w:t>
      </w:r>
      <w:proofErr w:type="spellEnd"/>
      <w:r w:rsidRPr="00680AC8">
        <w:rPr>
          <w:rFonts w:ascii="Times New Roman" w:hAnsi="Times New Roman" w:cs="Times New Roman"/>
          <w:b w:val="0"/>
          <w:bCs w:val="0"/>
          <w:color w:val="auto"/>
          <w:sz w:val="18"/>
          <w:szCs w:val="18"/>
          <w:lang w:val="en-IN"/>
        </w:rPr>
        <w:t>,</w:t>
      </w:r>
    </w:p>
    <w:p w14:paraId="432D93A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"rainfall": </w:t>
      </w:r>
      <w:proofErr w:type="spellStart"/>
      <w:r w:rsidRPr="00680AC8">
        <w:rPr>
          <w:rFonts w:ascii="Times New Roman" w:hAnsi="Times New Roman" w:cs="Times New Roman"/>
          <w:b w:val="0"/>
          <w:bCs w:val="0"/>
          <w:color w:val="auto"/>
          <w:sz w:val="18"/>
          <w:szCs w:val="18"/>
          <w:lang w:val="en-IN"/>
        </w:rPr>
        <w:t>rainfall_col</w:t>
      </w:r>
      <w:proofErr w:type="spellEnd"/>
      <w:r w:rsidRPr="00680AC8">
        <w:rPr>
          <w:rFonts w:ascii="Times New Roman" w:hAnsi="Times New Roman" w:cs="Times New Roman"/>
          <w:b w:val="0"/>
          <w:bCs w:val="0"/>
          <w:color w:val="auto"/>
          <w:sz w:val="18"/>
          <w:szCs w:val="18"/>
          <w:lang w:val="en-IN"/>
        </w:rPr>
        <w:t>,</w:t>
      </w:r>
    </w:p>
    <w:p w14:paraId="4687533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"temperature": </w:t>
      </w:r>
      <w:proofErr w:type="spellStart"/>
      <w:r w:rsidRPr="00680AC8">
        <w:rPr>
          <w:rFonts w:ascii="Times New Roman" w:hAnsi="Times New Roman" w:cs="Times New Roman"/>
          <w:b w:val="0"/>
          <w:bCs w:val="0"/>
          <w:color w:val="auto"/>
          <w:sz w:val="18"/>
          <w:szCs w:val="18"/>
          <w:lang w:val="en-IN"/>
        </w:rPr>
        <w:t>temperature_col</w:t>
      </w:r>
      <w:proofErr w:type="spellEnd"/>
      <w:r w:rsidRPr="00680AC8">
        <w:rPr>
          <w:rFonts w:ascii="Times New Roman" w:hAnsi="Times New Roman" w:cs="Times New Roman"/>
          <w:b w:val="0"/>
          <w:bCs w:val="0"/>
          <w:color w:val="auto"/>
          <w:sz w:val="18"/>
          <w:szCs w:val="18"/>
          <w:lang w:val="en-IN"/>
        </w:rPr>
        <w:t>,</w:t>
      </w:r>
    </w:p>
    <w:p w14:paraId="5090A9D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"humidity": </w:t>
      </w:r>
      <w:proofErr w:type="spellStart"/>
      <w:r w:rsidRPr="00680AC8">
        <w:rPr>
          <w:rFonts w:ascii="Times New Roman" w:hAnsi="Times New Roman" w:cs="Times New Roman"/>
          <w:b w:val="0"/>
          <w:bCs w:val="0"/>
          <w:color w:val="auto"/>
          <w:sz w:val="18"/>
          <w:szCs w:val="18"/>
          <w:lang w:val="en-IN"/>
        </w:rPr>
        <w:t>humidity_col</w:t>
      </w:r>
      <w:proofErr w:type="spellEnd"/>
      <w:r w:rsidRPr="00680AC8">
        <w:rPr>
          <w:rFonts w:ascii="Times New Roman" w:hAnsi="Times New Roman" w:cs="Times New Roman"/>
          <w:b w:val="0"/>
          <w:bCs w:val="0"/>
          <w:color w:val="auto"/>
          <w:sz w:val="18"/>
          <w:szCs w:val="18"/>
          <w:lang w:val="en-IN"/>
        </w:rPr>
        <w:t>,</w:t>
      </w:r>
    </w:p>
    <w:p w14:paraId="58CF974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wind</w:t>
      </w:r>
      <w:proofErr w:type="gramEnd"/>
      <w:r w:rsidRPr="00680AC8">
        <w:rPr>
          <w:rFonts w:ascii="Times New Roman" w:hAnsi="Times New Roman" w:cs="Times New Roman"/>
          <w:b w:val="0"/>
          <w:bCs w:val="0"/>
          <w:color w:val="auto"/>
          <w:sz w:val="18"/>
          <w:szCs w:val="18"/>
          <w:lang w:val="en-IN"/>
        </w:rPr>
        <w:t>_speed</w:t>
      </w:r>
      <w:proofErr w:type="spellEnd"/>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wind_col</w:t>
      </w:r>
      <w:proofErr w:type="spellEnd"/>
      <w:r w:rsidRPr="00680AC8">
        <w:rPr>
          <w:rFonts w:ascii="Times New Roman" w:hAnsi="Times New Roman" w:cs="Times New Roman"/>
          <w:b w:val="0"/>
          <w:bCs w:val="0"/>
          <w:color w:val="auto"/>
          <w:sz w:val="18"/>
          <w:szCs w:val="18"/>
          <w:lang w:val="en-IN"/>
        </w:rPr>
        <w:t>,</w:t>
      </w:r>
    </w:p>
    <w:p w14:paraId="2EEB95A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solar</w:t>
      </w:r>
      <w:proofErr w:type="gramEnd"/>
      <w:r w:rsidRPr="00680AC8">
        <w:rPr>
          <w:rFonts w:ascii="Times New Roman" w:hAnsi="Times New Roman" w:cs="Times New Roman"/>
          <w:b w:val="0"/>
          <w:bCs w:val="0"/>
          <w:color w:val="auto"/>
          <w:sz w:val="18"/>
          <w:szCs w:val="18"/>
          <w:lang w:val="en-IN"/>
        </w:rPr>
        <w:t>_radiation</w:t>
      </w:r>
      <w:proofErr w:type="spellEnd"/>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solar_col</w:t>
      </w:r>
      <w:proofErr w:type="spellEnd"/>
    </w:p>
    <w:p w14:paraId="1ED7E74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5BCF711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40318BD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nDETECTED</w:t>
      </w:r>
      <w:proofErr w:type="spellEnd"/>
      <w:r w:rsidRPr="00680AC8">
        <w:rPr>
          <w:rFonts w:ascii="Times New Roman" w:hAnsi="Times New Roman" w:cs="Times New Roman"/>
          <w:b w:val="0"/>
          <w:bCs w:val="0"/>
          <w:color w:val="auto"/>
          <w:sz w:val="18"/>
          <w:szCs w:val="18"/>
          <w:lang w:val="en-IN"/>
        </w:rPr>
        <w:t xml:space="preserve"> COLUMNS:")</w:t>
      </w:r>
    </w:p>
    <w:p w14:paraId="47CDA75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for key, value in </w:t>
      </w:r>
      <w:proofErr w:type="spellStart"/>
      <w:proofErr w:type="gramStart"/>
      <w:r w:rsidRPr="00680AC8">
        <w:rPr>
          <w:rFonts w:ascii="Times New Roman" w:hAnsi="Times New Roman" w:cs="Times New Roman"/>
          <w:b w:val="0"/>
          <w:bCs w:val="0"/>
          <w:color w:val="auto"/>
          <w:sz w:val="18"/>
          <w:szCs w:val="18"/>
          <w:lang w:val="en-IN"/>
        </w:rPr>
        <w:t>detected.items</w:t>
      </w:r>
      <w:proofErr w:type="spellEnd"/>
      <w:proofErr w:type="gramEnd"/>
      <w:r w:rsidRPr="00680AC8">
        <w:rPr>
          <w:rFonts w:ascii="Times New Roman" w:hAnsi="Times New Roman" w:cs="Times New Roman"/>
          <w:b w:val="0"/>
          <w:bCs w:val="0"/>
          <w:color w:val="auto"/>
          <w:sz w:val="18"/>
          <w:szCs w:val="18"/>
          <w:lang w:val="en-IN"/>
        </w:rPr>
        <w:t>():</w:t>
      </w:r>
    </w:p>
    <w:p w14:paraId="3798B8D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print(f"{key:20} -&gt; {value}")</w:t>
      </w:r>
    </w:p>
    <w:p w14:paraId="78F74DC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4270481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688AE1E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4. RENAME DETECTED COLUMNS TO STANDARD NAMES</w:t>
      </w:r>
    </w:p>
    <w:p w14:paraId="3308B68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704E420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549396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rename_map</w:t>
      </w:r>
      <w:proofErr w:type="spellEnd"/>
      <w:r w:rsidRPr="00680AC8">
        <w:rPr>
          <w:rFonts w:ascii="Times New Roman" w:hAnsi="Times New Roman" w:cs="Times New Roman"/>
          <w:b w:val="0"/>
          <w:bCs w:val="0"/>
          <w:color w:val="auto"/>
          <w:sz w:val="18"/>
          <w:szCs w:val="18"/>
          <w:lang w:val="en-IN"/>
        </w:rPr>
        <w:t xml:space="preserve"> = {}</w:t>
      </w:r>
    </w:p>
    <w:p w14:paraId="652CEDB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7A8DE5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for </w:t>
      </w:r>
      <w:proofErr w:type="spellStart"/>
      <w:r w:rsidRPr="00680AC8">
        <w:rPr>
          <w:rFonts w:ascii="Times New Roman" w:hAnsi="Times New Roman" w:cs="Times New Roman"/>
          <w:b w:val="0"/>
          <w:bCs w:val="0"/>
          <w:color w:val="auto"/>
          <w:sz w:val="18"/>
          <w:szCs w:val="18"/>
          <w:lang w:val="en-IN"/>
        </w:rPr>
        <w:t>standard_name</w:t>
      </w:r>
      <w:proofErr w:type="spellEnd"/>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actual_name</w:t>
      </w:r>
      <w:proofErr w:type="spellEnd"/>
      <w:r w:rsidRPr="00680AC8">
        <w:rPr>
          <w:rFonts w:ascii="Times New Roman" w:hAnsi="Times New Roman" w:cs="Times New Roman"/>
          <w:b w:val="0"/>
          <w:bCs w:val="0"/>
          <w:color w:val="auto"/>
          <w:sz w:val="18"/>
          <w:szCs w:val="18"/>
          <w:lang w:val="en-IN"/>
        </w:rPr>
        <w:t xml:space="preserve"> in </w:t>
      </w:r>
      <w:proofErr w:type="spellStart"/>
      <w:proofErr w:type="gramStart"/>
      <w:r w:rsidRPr="00680AC8">
        <w:rPr>
          <w:rFonts w:ascii="Times New Roman" w:hAnsi="Times New Roman" w:cs="Times New Roman"/>
          <w:b w:val="0"/>
          <w:bCs w:val="0"/>
          <w:color w:val="auto"/>
          <w:sz w:val="18"/>
          <w:szCs w:val="18"/>
          <w:lang w:val="en-IN"/>
        </w:rPr>
        <w:t>detected.items</w:t>
      </w:r>
      <w:proofErr w:type="spellEnd"/>
      <w:proofErr w:type="gramEnd"/>
      <w:r w:rsidRPr="00680AC8">
        <w:rPr>
          <w:rFonts w:ascii="Times New Roman" w:hAnsi="Times New Roman" w:cs="Times New Roman"/>
          <w:b w:val="0"/>
          <w:bCs w:val="0"/>
          <w:color w:val="auto"/>
          <w:sz w:val="18"/>
          <w:szCs w:val="18"/>
          <w:lang w:val="en-IN"/>
        </w:rPr>
        <w:t>():</w:t>
      </w:r>
    </w:p>
    <w:p w14:paraId="7465E34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if </w:t>
      </w:r>
      <w:proofErr w:type="spellStart"/>
      <w:r w:rsidRPr="00680AC8">
        <w:rPr>
          <w:rFonts w:ascii="Times New Roman" w:hAnsi="Times New Roman" w:cs="Times New Roman"/>
          <w:b w:val="0"/>
          <w:bCs w:val="0"/>
          <w:color w:val="auto"/>
          <w:sz w:val="18"/>
          <w:szCs w:val="18"/>
          <w:lang w:val="en-IN"/>
        </w:rPr>
        <w:t>actual_name</w:t>
      </w:r>
      <w:proofErr w:type="spellEnd"/>
      <w:r w:rsidRPr="00680AC8">
        <w:rPr>
          <w:rFonts w:ascii="Times New Roman" w:hAnsi="Times New Roman" w:cs="Times New Roman"/>
          <w:b w:val="0"/>
          <w:bCs w:val="0"/>
          <w:color w:val="auto"/>
          <w:sz w:val="18"/>
          <w:szCs w:val="18"/>
          <w:lang w:val="en-IN"/>
        </w:rPr>
        <w:t xml:space="preserve"> is not None:</w:t>
      </w:r>
    </w:p>
    <w:p w14:paraId="03CC0AE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rename_map</w:t>
      </w:r>
      <w:proofErr w:type="spell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actual_name</w:t>
      </w:r>
      <w:proofErr w:type="spellEnd"/>
      <w:r w:rsidRPr="00680AC8">
        <w:rPr>
          <w:rFonts w:ascii="Times New Roman" w:hAnsi="Times New Roman" w:cs="Times New Roman"/>
          <w:b w:val="0"/>
          <w:bCs w:val="0"/>
          <w:color w:val="auto"/>
          <w:sz w:val="18"/>
          <w:szCs w:val="18"/>
          <w:lang w:val="en-IN"/>
        </w:rPr>
        <w:t xml:space="preserve">] = </w:t>
      </w:r>
      <w:proofErr w:type="spellStart"/>
      <w:r w:rsidRPr="00680AC8">
        <w:rPr>
          <w:rFonts w:ascii="Times New Roman" w:hAnsi="Times New Roman" w:cs="Times New Roman"/>
          <w:b w:val="0"/>
          <w:bCs w:val="0"/>
          <w:color w:val="auto"/>
          <w:sz w:val="18"/>
          <w:szCs w:val="18"/>
          <w:lang w:val="en-IN"/>
        </w:rPr>
        <w:t>standard_name</w:t>
      </w:r>
      <w:proofErr w:type="spellEnd"/>
    </w:p>
    <w:p w14:paraId="45CC2FE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4556191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 xml:space="preserve"> = </w:t>
      </w:r>
      <w:proofErr w:type="spellStart"/>
      <w:proofErr w:type="gramStart"/>
      <w:r w:rsidRPr="00680AC8">
        <w:rPr>
          <w:rFonts w:ascii="Times New Roman" w:hAnsi="Times New Roman" w:cs="Times New Roman"/>
          <w:b w:val="0"/>
          <w:bCs w:val="0"/>
          <w:color w:val="auto"/>
          <w:sz w:val="18"/>
          <w:szCs w:val="18"/>
          <w:lang w:val="en-IN"/>
        </w:rPr>
        <w:t>df.rename</w:t>
      </w:r>
      <w:proofErr w:type="spellEnd"/>
      <w:proofErr w:type="gramEnd"/>
      <w:r w:rsidRPr="00680AC8">
        <w:rPr>
          <w:rFonts w:ascii="Times New Roman" w:hAnsi="Times New Roman" w:cs="Times New Roman"/>
          <w:b w:val="0"/>
          <w:bCs w:val="0"/>
          <w:color w:val="auto"/>
          <w:sz w:val="18"/>
          <w:szCs w:val="18"/>
          <w:lang w:val="en-IN"/>
        </w:rPr>
        <w:t>(columns=</w:t>
      </w:r>
      <w:proofErr w:type="spellStart"/>
      <w:r w:rsidRPr="00680AC8">
        <w:rPr>
          <w:rFonts w:ascii="Times New Roman" w:hAnsi="Times New Roman" w:cs="Times New Roman"/>
          <w:b w:val="0"/>
          <w:bCs w:val="0"/>
          <w:color w:val="auto"/>
          <w:sz w:val="18"/>
          <w:szCs w:val="18"/>
          <w:lang w:val="en-IN"/>
        </w:rPr>
        <w:t>rename_map</w:t>
      </w:r>
      <w:proofErr w:type="spellEnd"/>
      <w:r w:rsidRPr="00680AC8">
        <w:rPr>
          <w:rFonts w:ascii="Times New Roman" w:hAnsi="Times New Roman" w:cs="Times New Roman"/>
          <w:b w:val="0"/>
          <w:bCs w:val="0"/>
          <w:color w:val="auto"/>
          <w:sz w:val="18"/>
          <w:szCs w:val="18"/>
          <w:lang w:val="en-IN"/>
        </w:rPr>
        <w:t>)</w:t>
      </w:r>
    </w:p>
    <w:p w14:paraId="130D6A5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4B53D1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37F43DC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5. CONVERT NUMERIC COLUMNS</w:t>
      </w:r>
    </w:p>
    <w:p w14:paraId="2FF36A5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2842698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16D78AE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numeric_columns</w:t>
      </w:r>
      <w:proofErr w:type="spellEnd"/>
      <w:r w:rsidRPr="00680AC8">
        <w:rPr>
          <w:rFonts w:ascii="Times New Roman" w:hAnsi="Times New Roman" w:cs="Times New Roman"/>
          <w:b w:val="0"/>
          <w:bCs w:val="0"/>
          <w:color w:val="auto"/>
          <w:sz w:val="18"/>
          <w:szCs w:val="18"/>
          <w:lang w:val="en-IN"/>
        </w:rPr>
        <w:t xml:space="preserve"> = [</w:t>
      </w:r>
    </w:p>
    <w:p w14:paraId="65F7B8F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"year",</w:t>
      </w:r>
    </w:p>
    <w:p w14:paraId="6B7FFD2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"yield",</w:t>
      </w:r>
    </w:p>
    <w:p w14:paraId="281E983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"production",</w:t>
      </w:r>
    </w:p>
    <w:p w14:paraId="38C1EC2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"area",</w:t>
      </w:r>
    </w:p>
    <w:p w14:paraId="028DE8F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"rainfall",</w:t>
      </w:r>
    </w:p>
    <w:p w14:paraId="192F202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"temperature",</w:t>
      </w:r>
    </w:p>
    <w:p w14:paraId="3FF22D0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"humidity",</w:t>
      </w:r>
    </w:p>
    <w:p w14:paraId="48B6256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wind</w:t>
      </w:r>
      <w:proofErr w:type="gramEnd"/>
      <w:r w:rsidRPr="00680AC8">
        <w:rPr>
          <w:rFonts w:ascii="Times New Roman" w:hAnsi="Times New Roman" w:cs="Times New Roman"/>
          <w:b w:val="0"/>
          <w:bCs w:val="0"/>
          <w:color w:val="auto"/>
          <w:sz w:val="18"/>
          <w:szCs w:val="18"/>
          <w:lang w:val="en-IN"/>
        </w:rPr>
        <w:t>_speed</w:t>
      </w:r>
      <w:proofErr w:type="spellEnd"/>
      <w:r w:rsidRPr="00680AC8">
        <w:rPr>
          <w:rFonts w:ascii="Times New Roman" w:hAnsi="Times New Roman" w:cs="Times New Roman"/>
          <w:b w:val="0"/>
          <w:bCs w:val="0"/>
          <w:color w:val="auto"/>
          <w:sz w:val="18"/>
          <w:szCs w:val="18"/>
          <w:lang w:val="en-IN"/>
        </w:rPr>
        <w:t>",</w:t>
      </w:r>
    </w:p>
    <w:p w14:paraId="0EC4F12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solar</w:t>
      </w:r>
      <w:proofErr w:type="gramEnd"/>
      <w:r w:rsidRPr="00680AC8">
        <w:rPr>
          <w:rFonts w:ascii="Times New Roman" w:hAnsi="Times New Roman" w:cs="Times New Roman"/>
          <w:b w:val="0"/>
          <w:bCs w:val="0"/>
          <w:color w:val="auto"/>
          <w:sz w:val="18"/>
          <w:szCs w:val="18"/>
          <w:lang w:val="en-IN"/>
        </w:rPr>
        <w:t>_radiation</w:t>
      </w:r>
      <w:proofErr w:type="spellEnd"/>
      <w:r w:rsidRPr="00680AC8">
        <w:rPr>
          <w:rFonts w:ascii="Times New Roman" w:hAnsi="Times New Roman" w:cs="Times New Roman"/>
          <w:b w:val="0"/>
          <w:bCs w:val="0"/>
          <w:color w:val="auto"/>
          <w:sz w:val="18"/>
          <w:szCs w:val="18"/>
          <w:lang w:val="en-IN"/>
        </w:rPr>
        <w:t>"</w:t>
      </w:r>
    </w:p>
    <w:p w14:paraId="346422C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0096522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21DA8EA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for col in </w:t>
      </w:r>
      <w:proofErr w:type="spellStart"/>
      <w:r w:rsidRPr="00680AC8">
        <w:rPr>
          <w:rFonts w:ascii="Times New Roman" w:hAnsi="Times New Roman" w:cs="Times New Roman"/>
          <w:b w:val="0"/>
          <w:bCs w:val="0"/>
          <w:color w:val="auto"/>
          <w:sz w:val="18"/>
          <w:szCs w:val="18"/>
          <w:lang w:val="en-IN"/>
        </w:rPr>
        <w:t>numeric_columns</w:t>
      </w:r>
      <w:proofErr w:type="spellEnd"/>
      <w:r w:rsidRPr="00680AC8">
        <w:rPr>
          <w:rFonts w:ascii="Times New Roman" w:hAnsi="Times New Roman" w:cs="Times New Roman"/>
          <w:b w:val="0"/>
          <w:bCs w:val="0"/>
          <w:color w:val="auto"/>
          <w:sz w:val="18"/>
          <w:szCs w:val="18"/>
          <w:lang w:val="en-IN"/>
        </w:rPr>
        <w:t>:</w:t>
      </w:r>
    </w:p>
    <w:p w14:paraId="589FEA3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if col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09E86EB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 xml:space="preserve">[col] = </w:t>
      </w:r>
      <w:proofErr w:type="spellStart"/>
      <w:r w:rsidRPr="00680AC8">
        <w:rPr>
          <w:rFonts w:ascii="Times New Roman" w:hAnsi="Times New Roman" w:cs="Times New Roman"/>
          <w:b w:val="0"/>
          <w:bCs w:val="0"/>
          <w:color w:val="auto"/>
          <w:sz w:val="18"/>
          <w:szCs w:val="18"/>
          <w:lang w:val="en-IN"/>
        </w:rPr>
        <w:t>pd.to_</w:t>
      </w:r>
      <w:proofErr w:type="gramStart"/>
      <w:r w:rsidRPr="00680AC8">
        <w:rPr>
          <w:rFonts w:ascii="Times New Roman" w:hAnsi="Times New Roman" w:cs="Times New Roman"/>
          <w:b w:val="0"/>
          <w:bCs w:val="0"/>
          <w:color w:val="auto"/>
          <w:sz w:val="18"/>
          <w:szCs w:val="18"/>
          <w:lang w:val="en-IN"/>
        </w:rPr>
        <w:t>numeric</w:t>
      </w:r>
      <w:proofErr w:type="spellEnd"/>
      <w:r w:rsidRPr="00680AC8">
        <w:rPr>
          <w:rFonts w:ascii="Times New Roman" w:hAnsi="Times New Roman" w:cs="Times New Roman"/>
          <w:b w:val="0"/>
          <w:bCs w:val="0"/>
          <w:color w:val="auto"/>
          <w:sz w:val="18"/>
          <w:szCs w:val="18"/>
          <w:lang w:val="en-IN"/>
        </w:rPr>
        <w:t>(</w:t>
      </w:r>
      <w:proofErr w:type="gramEnd"/>
    </w:p>
    <w:p w14:paraId="34EC763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[col],</w:t>
      </w:r>
    </w:p>
    <w:p w14:paraId="6E80E37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errors="coerce"</w:t>
      </w:r>
    </w:p>
    <w:p w14:paraId="61A430B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72EEA61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48669B9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236CDF8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6. CLEAN TEXT COLUMNS</w:t>
      </w:r>
    </w:p>
    <w:p w14:paraId="22C823C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7312163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17EAEBF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for col in ["state", "district", "crop"]:</w:t>
      </w:r>
    </w:p>
    <w:p w14:paraId="2A6A134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if col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42717FE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[col] = (</w:t>
      </w:r>
    </w:p>
    <w:p w14:paraId="1743975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[col]</w:t>
      </w:r>
    </w:p>
    <w:p w14:paraId="171255E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gramStart"/>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astype</w:t>
      </w:r>
      <w:proofErr w:type="spellEnd"/>
      <w:proofErr w:type="gramEnd"/>
      <w:r w:rsidRPr="00680AC8">
        <w:rPr>
          <w:rFonts w:ascii="Times New Roman" w:hAnsi="Times New Roman" w:cs="Times New Roman"/>
          <w:b w:val="0"/>
          <w:bCs w:val="0"/>
          <w:color w:val="auto"/>
          <w:sz w:val="18"/>
          <w:szCs w:val="18"/>
          <w:lang w:val="en-IN"/>
        </w:rPr>
        <w:t>("string")</w:t>
      </w:r>
    </w:p>
    <w:p w14:paraId="357547B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roofErr w:type="spellStart"/>
      <w:proofErr w:type="gramStart"/>
      <w:r w:rsidRPr="00680AC8">
        <w:rPr>
          <w:rFonts w:ascii="Times New Roman" w:hAnsi="Times New Roman" w:cs="Times New Roman"/>
          <w:b w:val="0"/>
          <w:bCs w:val="0"/>
          <w:color w:val="auto"/>
          <w:sz w:val="18"/>
          <w:szCs w:val="18"/>
          <w:lang w:val="en-IN"/>
        </w:rPr>
        <w:t>str.strip</w:t>
      </w:r>
      <w:proofErr w:type="spellEnd"/>
      <w:proofErr w:type="gramEnd"/>
      <w:r w:rsidRPr="00680AC8">
        <w:rPr>
          <w:rFonts w:ascii="Times New Roman" w:hAnsi="Times New Roman" w:cs="Times New Roman"/>
          <w:b w:val="0"/>
          <w:bCs w:val="0"/>
          <w:color w:val="auto"/>
          <w:sz w:val="18"/>
          <w:szCs w:val="18"/>
          <w:lang w:val="en-IN"/>
        </w:rPr>
        <w:t>()</w:t>
      </w:r>
    </w:p>
    <w:p w14:paraId="6F4D336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7FBA2D9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2474E49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33720E6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7. REMOVE DUPLICATES</w:t>
      </w:r>
    </w:p>
    <w:p w14:paraId="399F834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377CDA72"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4BD5071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before = </w:t>
      </w:r>
      <w:proofErr w:type="spellStart"/>
      <w:r w:rsidRPr="00680AC8">
        <w:rPr>
          <w:rFonts w:ascii="Times New Roman" w:hAnsi="Times New Roman" w:cs="Times New Roman"/>
          <w:b w:val="0"/>
          <w:bCs w:val="0"/>
          <w:color w:val="auto"/>
          <w:sz w:val="18"/>
          <w:szCs w:val="18"/>
          <w:lang w:val="en-IN"/>
        </w:rPr>
        <w:t>len</w:t>
      </w:r>
      <w:proofErr w:type="spell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w:t>
      </w:r>
    </w:p>
    <w:p w14:paraId="467E596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78394A1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 xml:space="preserve"> = </w:t>
      </w:r>
      <w:proofErr w:type="spellStart"/>
      <w:proofErr w:type="gramStart"/>
      <w:r w:rsidRPr="00680AC8">
        <w:rPr>
          <w:rFonts w:ascii="Times New Roman" w:hAnsi="Times New Roman" w:cs="Times New Roman"/>
          <w:b w:val="0"/>
          <w:bCs w:val="0"/>
          <w:color w:val="auto"/>
          <w:sz w:val="18"/>
          <w:szCs w:val="18"/>
          <w:lang w:val="en-IN"/>
        </w:rPr>
        <w:t>df.drop</w:t>
      </w:r>
      <w:proofErr w:type="gramEnd"/>
      <w:r w:rsidRPr="00680AC8">
        <w:rPr>
          <w:rFonts w:ascii="Times New Roman" w:hAnsi="Times New Roman" w:cs="Times New Roman"/>
          <w:b w:val="0"/>
          <w:bCs w:val="0"/>
          <w:color w:val="auto"/>
          <w:sz w:val="18"/>
          <w:szCs w:val="18"/>
          <w:lang w:val="en-IN"/>
        </w:rPr>
        <w:t>_duplicates</w:t>
      </w:r>
      <w:proofErr w:type="spellEnd"/>
      <w:r w:rsidRPr="00680AC8">
        <w:rPr>
          <w:rFonts w:ascii="Times New Roman" w:hAnsi="Times New Roman" w:cs="Times New Roman"/>
          <w:b w:val="0"/>
          <w:bCs w:val="0"/>
          <w:color w:val="auto"/>
          <w:sz w:val="18"/>
          <w:szCs w:val="18"/>
          <w:lang w:val="en-IN"/>
        </w:rPr>
        <w:t>(</w:t>
      </w:r>
      <w:proofErr w:type="gramStart"/>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reset</w:t>
      </w:r>
      <w:proofErr w:type="gramEnd"/>
      <w:r w:rsidRPr="00680AC8">
        <w:rPr>
          <w:rFonts w:ascii="Times New Roman" w:hAnsi="Times New Roman" w:cs="Times New Roman"/>
          <w:b w:val="0"/>
          <w:bCs w:val="0"/>
          <w:color w:val="auto"/>
          <w:sz w:val="18"/>
          <w:szCs w:val="18"/>
          <w:lang w:val="en-IN"/>
        </w:rPr>
        <w:t>_index</w:t>
      </w:r>
      <w:proofErr w:type="spellEnd"/>
      <w:r w:rsidRPr="00680AC8">
        <w:rPr>
          <w:rFonts w:ascii="Times New Roman" w:hAnsi="Times New Roman" w:cs="Times New Roman"/>
          <w:b w:val="0"/>
          <w:bCs w:val="0"/>
          <w:color w:val="auto"/>
          <w:sz w:val="18"/>
          <w:szCs w:val="18"/>
          <w:lang w:val="en-IN"/>
        </w:rPr>
        <w:t>(drop=True)</w:t>
      </w:r>
    </w:p>
    <w:p w14:paraId="48DB531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2110001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after = </w:t>
      </w:r>
      <w:proofErr w:type="spellStart"/>
      <w:r w:rsidRPr="00680AC8">
        <w:rPr>
          <w:rFonts w:ascii="Times New Roman" w:hAnsi="Times New Roman" w:cs="Times New Roman"/>
          <w:b w:val="0"/>
          <w:bCs w:val="0"/>
          <w:color w:val="auto"/>
          <w:sz w:val="18"/>
          <w:szCs w:val="18"/>
          <w:lang w:val="en-IN"/>
        </w:rPr>
        <w:t>len</w:t>
      </w:r>
      <w:proofErr w:type="spell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w:t>
      </w:r>
    </w:p>
    <w:p w14:paraId="7DDF23B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74698B9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nDuplicate</w:t>
      </w:r>
      <w:proofErr w:type="spellEnd"/>
      <w:r w:rsidRPr="00680AC8">
        <w:rPr>
          <w:rFonts w:ascii="Times New Roman" w:hAnsi="Times New Roman" w:cs="Times New Roman"/>
          <w:b w:val="0"/>
          <w:bCs w:val="0"/>
          <w:color w:val="auto"/>
          <w:sz w:val="18"/>
          <w:szCs w:val="18"/>
          <w:lang w:val="en-IN"/>
        </w:rPr>
        <w:t xml:space="preserve"> rows removed:", before - after)</w:t>
      </w:r>
    </w:p>
    <w:p w14:paraId="101C88D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31BAF62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6C82F42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8. BASIC VALIDATION</w:t>
      </w:r>
    </w:p>
    <w:p w14:paraId="76DDC49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34CC1D9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1597F50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lastRenderedPageBreak/>
        <w:t xml:space="preserve">if "year"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019F2EB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52CECB1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 xml:space="preserve"> = </w:t>
      </w:r>
      <w:proofErr w:type="spellStart"/>
      <w:proofErr w:type="gram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w:t>
      </w:r>
      <w:proofErr w:type="gramEnd"/>
    </w:p>
    <w:p w14:paraId="6250F65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["year"</w:t>
      </w:r>
      <w:proofErr w:type="gramStart"/>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isna</w:t>
      </w:r>
      <w:proofErr w:type="spellEnd"/>
      <w:proofErr w:type="gramEnd"/>
      <w:r w:rsidRPr="00680AC8">
        <w:rPr>
          <w:rFonts w:ascii="Times New Roman" w:hAnsi="Times New Roman" w:cs="Times New Roman"/>
          <w:b w:val="0"/>
          <w:bCs w:val="0"/>
          <w:color w:val="auto"/>
          <w:sz w:val="18"/>
          <w:szCs w:val="18"/>
          <w:lang w:val="en-IN"/>
        </w:rPr>
        <w:t>() |</w:t>
      </w:r>
    </w:p>
    <w:p w14:paraId="5707182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["year"</w:t>
      </w:r>
      <w:proofErr w:type="gramStart"/>
      <w:r w:rsidRPr="00680AC8">
        <w:rPr>
          <w:rFonts w:ascii="Times New Roman" w:hAnsi="Times New Roman" w:cs="Times New Roman"/>
          <w:b w:val="0"/>
          <w:bCs w:val="0"/>
          <w:color w:val="auto"/>
          <w:sz w:val="18"/>
          <w:szCs w:val="18"/>
          <w:lang w:val="en-IN"/>
        </w:rPr>
        <w:t>].between</w:t>
      </w:r>
      <w:proofErr w:type="gramEnd"/>
      <w:r w:rsidRPr="00680AC8">
        <w:rPr>
          <w:rFonts w:ascii="Times New Roman" w:hAnsi="Times New Roman" w:cs="Times New Roman"/>
          <w:b w:val="0"/>
          <w:bCs w:val="0"/>
          <w:color w:val="auto"/>
          <w:sz w:val="18"/>
          <w:szCs w:val="18"/>
          <w:lang w:val="en-IN"/>
        </w:rPr>
        <w:t>(1900, 2100)</w:t>
      </w:r>
    </w:p>
    <w:p w14:paraId="4636AB5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3A582FA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427F31A"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if "yield" in </w:t>
      </w:r>
      <w:proofErr w:type="spellStart"/>
      <w:proofErr w:type="gramStart"/>
      <w:r w:rsidRPr="00680AC8">
        <w:rPr>
          <w:rFonts w:ascii="Times New Roman" w:hAnsi="Times New Roman" w:cs="Times New Roman"/>
          <w:b w:val="0"/>
          <w:bCs w:val="0"/>
          <w:color w:val="auto"/>
          <w:sz w:val="18"/>
          <w:szCs w:val="18"/>
          <w:lang w:val="en-IN"/>
        </w:rPr>
        <w:t>df.columns</w:t>
      </w:r>
      <w:proofErr w:type="spellEnd"/>
      <w:proofErr w:type="gramEnd"/>
      <w:r w:rsidRPr="00680AC8">
        <w:rPr>
          <w:rFonts w:ascii="Times New Roman" w:hAnsi="Times New Roman" w:cs="Times New Roman"/>
          <w:b w:val="0"/>
          <w:bCs w:val="0"/>
          <w:color w:val="auto"/>
          <w:sz w:val="18"/>
          <w:szCs w:val="18"/>
          <w:lang w:val="en-IN"/>
        </w:rPr>
        <w:t>:</w:t>
      </w:r>
    </w:p>
    <w:p w14:paraId="6BA60E73"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5C85421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 Negative yield is invalid</w:t>
      </w:r>
    </w:p>
    <w:p w14:paraId="7F45775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proofErr w:type="gramStart"/>
      <w:r w:rsidRPr="00680AC8">
        <w:rPr>
          <w:rFonts w:ascii="Times New Roman" w:hAnsi="Times New Roman" w:cs="Times New Roman"/>
          <w:b w:val="0"/>
          <w:bCs w:val="0"/>
          <w:color w:val="auto"/>
          <w:sz w:val="18"/>
          <w:szCs w:val="18"/>
          <w:lang w:val="en-IN"/>
        </w:rPr>
        <w:t>df.loc</w:t>
      </w:r>
      <w:proofErr w:type="spellEnd"/>
      <w:r w:rsidRPr="00680AC8">
        <w:rPr>
          <w:rFonts w:ascii="Times New Roman" w:hAnsi="Times New Roman" w:cs="Times New Roman"/>
          <w:b w:val="0"/>
          <w:bCs w:val="0"/>
          <w:color w:val="auto"/>
          <w:sz w:val="18"/>
          <w:szCs w:val="18"/>
          <w:lang w:val="en-IN"/>
        </w:rPr>
        <w:t>[</w:t>
      </w:r>
      <w:proofErr w:type="gramEnd"/>
    </w:p>
    <w:p w14:paraId="27006900"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r w:rsidRPr="00680AC8">
        <w:rPr>
          <w:rFonts w:ascii="Times New Roman" w:hAnsi="Times New Roman" w:cs="Times New Roman"/>
          <w:b w:val="0"/>
          <w:bCs w:val="0"/>
          <w:color w:val="auto"/>
          <w:sz w:val="18"/>
          <w:szCs w:val="18"/>
          <w:lang w:val="en-IN"/>
        </w:rPr>
        <w:t>df</w:t>
      </w:r>
      <w:proofErr w:type="spellEnd"/>
      <w:r w:rsidRPr="00680AC8">
        <w:rPr>
          <w:rFonts w:ascii="Times New Roman" w:hAnsi="Times New Roman" w:cs="Times New Roman"/>
          <w:b w:val="0"/>
          <w:bCs w:val="0"/>
          <w:color w:val="auto"/>
          <w:sz w:val="18"/>
          <w:szCs w:val="18"/>
          <w:lang w:val="en-IN"/>
        </w:rPr>
        <w:t>["yield"] &lt; 0,</w:t>
      </w:r>
    </w:p>
    <w:p w14:paraId="55C8EC8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"yield"</w:t>
      </w:r>
    </w:p>
    <w:p w14:paraId="1827EF56"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 = </w:t>
      </w:r>
      <w:proofErr w:type="spellStart"/>
      <w:r w:rsidRPr="00680AC8">
        <w:rPr>
          <w:rFonts w:ascii="Times New Roman" w:hAnsi="Times New Roman" w:cs="Times New Roman"/>
          <w:b w:val="0"/>
          <w:bCs w:val="0"/>
          <w:color w:val="auto"/>
          <w:sz w:val="18"/>
          <w:szCs w:val="18"/>
          <w:lang w:val="en-IN"/>
        </w:rPr>
        <w:t>np.nan</w:t>
      </w:r>
      <w:proofErr w:type="spellEnd"/>
    </w:p>
    <w:p w14:paraId="4F15715C"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4AABC5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2507973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9. SHOW FINAL DATASET</w:t>
      </w:r>
    </w:p>
    <w:p w14:paraId="2F4000E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w:t>
      </w:r>
    </w:p>
    <w:p w14:paraId="456E758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39A09CCE"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nFINAL</w:t>
      </w:r>
      <w:proofErr w:type="spellEnd"/>
      <w:r w:rsidRPr="00680AC8">
        <w:rPr>
          <w:rFonts w:ascii="Times New Roman" w:hAnsi="Times New Roman" w:cs="Times New Roman"/>
          <w:b w:val="0"/>
          <w:bCs w:val="0"/>
          <w:color w:val="auto"/>
          <w:sz w:val="18"/>
          <w:szCs w:val="18"/>
          <w:lang w:val="en-IN"/>
        </w:rPr>
        <w:t xml:space="preserve"> DATASET SHAPE:")</w:t>
      </w:r>
    </w:p>
    <w:p w14:paraId="61AC6AF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print(</w:t>
      </w:r>
      <w:proofErr w:type="spellStart"/>
      <w:proofErr w:type="gramStart"/>
      <w:r w:rsidRPr="00680AC8">
        <w:rPr>
          <w:rFonts w:ascii="Times New Roman" w:hAnsi="Times New Roman" w:cs="Times New Roman"/>
          <w:b w:val="0"/>
          <w:bCs w:val="0"/>
          <w:color w:val="auto"/>
          <w:sz w:val="18"/>
          <w:szCs w:val="18"/>
          <w:lang w:val="en-IN"/>
        </w:rPr>
        <w:t>df.shape</w:t>
      </w:r>
      <w:proofErr w:type="spellEnd"/>
      <w:proofErr w:type="gramEnd"/>
      <w:r w:rsidRPr="00680AC8">
        <w:rPr>
          <w:rFonts w:ascii="Times New Roman" w:hAnsi="Times New Roman" w:cs="Times New Roman"/>
          <w:b w:val="0"/>
          <w:bCs w:val="0"/>
          <w:color w:val="auto"/>
          <w:sz w:val="18"/>
          <w:szCs w:val="18"/>
          <w:lang w:val="en-IN"/>
        </w:rPr>
        <w:t>)</w:t>
      </w:r>
    </w:p>
    <w:p w14:paraId="2E9087A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79B11085"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nFINAL</w:t>
      </w:r>
      <w:proofErr w:type="spellEnd"/>
      <w:r w:rsidRPr="00680AC8">
        <w:rPr>
          <w:rFonts w:ascii="Times New Roman" w:hAnsi="Times New Roman" w:cs="Times New Roman"/>
          <w:b w:val="0"/>
          <w:bCs w:val="0"/>
          <w:color w:val="auto"/>
          <w:sz w:val="18"/>
          <w:szCs w:val="18"/>
          <w:lang w:val="en-IN"/>
        </w:rPr>
        <w:t xml:space="preserve"> COLUMNS:")</w:t>
      </w:r>
    </w:p>
    <w:p w14:paraId="18D3AC0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print(</w:t>
      </w:r>
      <w:proofErr w:type="spellStart"/>
      <w:proofErr w:type="gramStart"/>
      <w:r w:rsidRPr="00680AC8">
        <w:rPr>
          <w:rFonts w:ascii="Times New Roman" w:hAnsi="Times New Roman" w:cs="Times New Roman"/>
          <w:b w:val="0"/>
          <w:bCs w:val="0"/>
          <w:color w:val="auto"/>
          <w:sz w:val="18"/>
          <w:szCs w:val="18"/>
          <w:lang w:val="en-IN"/>
        </w:rPr>
        <w:t>df.columns</w:t>
      </w:r>
      <w:proofErr w:type="gramEnd"/>
      <w:r w:rsidRPr="00680AC8">
        <w:rPr>
          <w:rFonts w:ascii="Times New Roman" w:hAnsi="Times New Roman" w:cs="Times New Roman"/>
          <w:b w:val="0"/>
          <w:bCs w:val="0"/>
          <w:color w:val="auto"/>
          <w:sz w:val="18"/>
          <w:szCs w:val="18"/>
          <w:lang w:val="en-IN"/>
        </w:rPr>
        <w:t>.</w:t>
      </w:r>
      <w:proofErr w:type="gramStart"/>
      <w:r w:rsidRPr="00680AC8">
        <w:rPr>
          <w:rFonts w:ascii="Times New Roman" w:hAnsi="Times New Roman" w:cs="Times New Roman"/>
          <w:b w:val="0"/>
          <w:bCs w:val="0"/>
          <w:color w:val="auto"/>
          <w:sz w:val="18"/>
          <w:szCs w:val="18"/>
          <w:lang w:val="en-IN"/>
        </w:rPr>
        <w:t>tolist</w:t>
      </w:r>
      <w:proofErr w:type="spellEnd"/>
      <w:r w:rsidRPr="00680AC8">
        <w:rPr>
          <w:rFonts w:ascii="Times New Roman" w:hAnsi="Times New Roman" w:cs="Times New Roman"/>
          <w:b w:val="0"/>
          <w:bCs w:val="0"/>
          <w:color w:val="auto"/>
          <w:sz w:val="18"/>
          <w:szCs w:val="18"/>
          <w:lang w:val="en-IN"/>
        </w:rPr>
        <w:t>(</w:t>
      </w:r>
      <w:proofErr w:type="gramEnd"/>
      <w:r w:rsidRPr="00680AC8">
        <w:rPr>
          <w:rFonts w:ascii="Times New Roman" w:hAnsi="Times New Roman" w:cs="Times New Roman"/>
          <w:b w:val="0"/>
          <w:bCs w:val="0"/>
          <w:color w:val="auto"/>
          <w:sz w:val="18"/>
          <w:szCs w:val="18"/>
          <w:lang w:val="en-IN"/>
        </w:rPr>
        <w:t>))</w:t>
      </w:r>
    </w:p>
    <w:p w14:paraId="0B7AC5E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0008294F"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nMISSING</w:t>
      </w:r>
      <w:proofErr w:type="spellEnd"/>
      <w:r w:rsidRPr="00680AC8">
        <w:rPr>
          <w:rFonts w:ascii="Times New Roman" w:hAnsi="Times New Roman" w:cs="Times New Roman"/>
          <w:b w:val="0"/>
          <w:bCs w:val="0"/>
          <w:color w:val="auto"/>
          <w:sz w:val="18"/>
          <w:szCs w:val="18"/>
          <w:lang w:val="en-IN"/>
        </w:rPr>
        <w:t xml:space="preserve"> VALUES:")</w:t>
      </w:r>
    </w:p>
    <w:p w14:paraId="54257A1D"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roofErr w:type="gramStart"/>
      <w:r w:rsidRPr="00680AC8">
        <w:rPr>
          <w:rFonts w:ascii="Times New Roman" w:hAnsi="Times New Roman" w:cs="Times New Roman"/>
          <w:b w:val="0"/>
          <w:bCs w:val="0"/>
          <w:color w:val="auto"/>
          <w:sz w:val="18"/>
          <w:szCs w:val="18"/>
          <w:lang w:val="en-IN"/>
        </w:rPr>
        <w:t>print(</w:t>
      </w:r>
      <w:proofErr w:type="gramEnd"/>
    </w:p>
    <w:p w14:paraId="3CCA9024"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spellStart"/>
      <w:proofErr w:type="gramStart"/>
      <w:r w:rsidRPr="00680AC8">
        <w:rPr>
          <w:rFonts w:ascii="Times New Roman" w:hAnsi="Times New Roman" w:cs="Times New Roman"/>
          <w:b w:val="0"/>
          <w:bCs w:val="0"/>
          <w:color w:val="auto"/>
          <w:sz w:val="18"/>
          <w:szCs w:val="18"/>
          <w:lang w:val="en-IN"/>
        </w:rPr>
        <w:t>df.isna</w:t>
      </w:r>
      <w:proofErr w:type="spellEnd"/>
      <w:proofErr w:type="gramEnd"/>
      <w:r w:rsidRPr="00680AC8">
        <w:rPr>
          <w:rFonts w:ascii="Times New Roman" w:hAnsi="Times New Roman" w:cs="Times New Roman"/>
          <w:b w:val="0"/>
          <w:bCs w:val="0"/>
          <w:color w:val="auto"/>
          <w:sz w:val="18"/>
          <w:szCs w:val="18"/>
          <w:lang w:val="en-IN"/>
        </w:rPr>
        <w:t>()</w:t>
      </w:r>
    </w:p>
    <w:p w14:paraId="420881E1"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gramStart"/>
      <w:r w:rsidRPr="00680AC8">
        <w:rPr>
          <w:rFonts w:ascii="Times New Roman" w:hAnsi="Times New Roman" w:cs="Times New Roman"/>
          <w:b w:val="0"/>
          <w:bCs w:val="0"/>
          <w:color w:val="auto"/>
          <w:sz w:val="18"/>
          <w:szCs w:val="18"/>
          <w:lang w:val="en-IN"/>
        </w:rPr>
        <w:t>.mean</w:t>
      </w:r>
      <w:proofErr w:type="gramEnd"/>
      <w:r w:rsidRPr="00680AC8">
        <w:rPr>
          <w:rFonts w:ascii="Times New Roman" w:hAnsi="Times New Roman" w:cs="Times New Roman"/>
          <w:b w:val="0"/>
          <w:bCs w:val="0"/>
          <w:color w:val="auto"/>
          <w:sz w:val="18"/>
          <w:szCs w:val="18"/>
          <w:lang w:val="en-IN"/>
        </w:rPr>
        <w:t>()</w:t>
      </w:r>
    </w:p>
    <w:p w14:paraId="5B6B758B"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lastRenderedPageBreak/>
        <w:t xml:space="preserve">      </w:t>
      </w:r>
      <w:proofErr w:type="gramStart"/>
      <w:r w:rsidRPr="00680AC8">
        <w:rPr>
          <w:rFonts w:ascii="Times New Roman" w:hAnsi="Times New Roman" w:cs="Times New Roman"/>
          <w:b w:val="0"/>
          <w:bCs w:val="0"/>
          <w:color w:val="auto"/>
          <w:sz w:val="18"/>
          <w:szCs w:val="18"/>
          <w:lang w:val="en-IN"/>
        </w:rPr>
        <w:t>.</w:t>
      </w:r>
      <w:proofErr w:type="spellStart"/>
      <w:r w:rsidRPr="00680AC8">
        <w:rPr>
          <w:rFonts w:ascii="Times New Roman" w:hAnsi="Times New Roman" w:cs="Times New Roman"/>
          <w:b w:val="0"/>
          <w:bCs w:val="0"/>
          <w:color w:val="auto"/>
          <w:sz w:val="18"/>
          <w:szCs w:val="18"/>
          <w:lang w:val="en-IN"/>
        </w:rPr>
        <w:t>sort</w:t>
      </w:r>
      <w:proofErr w:type="gramEnd"/>
      <w:r w:rsidRPr="00680AC8">
        <w:rPr>
          <w:rFonts w:ascii="Times New Roman" w:hAnsi="Times New Roman" w:cs="Times New Roman"/>
          <w:b w:val="0"/>
          <w:bCs w:val="0"/>
          <w:color w:val="auto"/>
          <w:sz w:val="18"/>
          <w:szCs w:val="18"/>
          <w:lang w:val="en-IN"/>
        </w:rPr>
        <w:t>_values</w:t>
      </w:r>
      <w:proofErr w:type="spellEnd"/>
      <w:r w:rsidRPr="00680AC8">
        <w:rPr>
          <w:rFonts w:ascii="Times New Roman" w:hAnsi="Times New Roman" w:cs="Times New Roman"/>
          <w:b w:val="0"/>
          <w:bCs w:val="0"/>
          <w:color w:val="auto"/>
          <w:sz w:val="18"/>
          <w:szCs w:val="18"/>
          <w:lang w:val="en-IN"/>
        </w:rPr>
        <w:t>(ascending=False)</w:t>
      </w:r>
    </w:p>
    <w:p w14:paraId="4489496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 xml:space="preserve">      </w:t>
      </w:r>
      <w:proofErr w:type="gramStart"/>
      <w:r w:rsidRPr="00680AC8">
        <w:rPr>
          <w:rFonts w:ascii="Times New Roman" w:hAnsi="Times New Roman" w:cs="Times New Roman"/>
          <w:b w:val="0"/>
          <w:bCs w:val="0"/>
          <w:color w:val="auto"/>
          <w:sz w:val="18"/>
          <w:szCs w:val="18"/>
          <w:lang w:val="en-IN"/>
        </w:rPr>
        <w:t>.head</w:t>
      </w:r>
      <w:proofErr w:type="gramEnd"/>
      <w:r w:rsidRPr="00680AC8">
        <w:rPr>
          <w:rFonts w:ascii="Times New Roman" w:hAnsi="Times New Roman" w:cs="Times New Roman"/>
          <w:b w:val="0"/>
          <w:bCs w:val="0"/>
          <w:color w:val="auto"/>
          <w:sz w:val="18"/>
          <w:szCs w:val="18"/>
          <w:lang w:val="en-IN"/>
        </w:rPr>
        <w:t>(20)</w:t>
      </w:r>
    </w:p>
    <w:p w14:paraId="61D21AE8"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w:t>
      </w:r>
    </w:p>
    <w:p w14:paraId="545F2759"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p>
    <w:p w14:paraId="61755ED7" w14:textId="77777777" w:rsidR="00680AC8" w:rsidRPr="00680AC8" w:rsidRDefault="00680AC8" w:rsidP="00680AC8">
      <w:pPr>
        <w:pStyle w:val="Heading2"/>
        <w:spacing w:before="160" w:after="100"/>
        <w:rPr>
          <w:rFonts w:ascii="Times New Roman" w:hAnsi="Times New Roman" w:cs="Times New Roman"/>
          <w:b w:val="0"/>
          <w:bCs w:val="0"/>
          <w:color w:val="auto"/>
          <w:sz w:val="18"/>
          <w:szCs w:val="18"/>
          <w:lang w:val="en-IN"/>
        </w:rPr>
      </w:pPr>
      <w:r w:rsidRPr="00680AC8">
        <w:rPr>
          <w:rFonts w:ascii="Times New Roman" w:hAnsi="Times New Roman" w:cs="Times New Roman"/>
          <w:b w:val="0"/>
          <w:bCs w:val="0"/>
          <w:color w:val="auto"/>
          <w:sz w:val="18"/>
          <w:szCs w:val="18"/>
          <w:lang w:val="en-IN"/>
        </w:rPr>
        <w:t>display(</w:t>
      </w:r>
      <w:proofErr w:type="spellStart"/>
      <w:proofErr w:type="gramStart"/>
      <w:r w:rsidRPr="00680AC8">
        <w:rPr>
          <w:rFonts w:ascii="Times New Roman" w:hAnsi="Times New Roman" w:cs="Times New Roman"/>
          <w:b w:val="0"/>
          <w:bCs w:val="0"/>
          <w:color w:val="auto"/>
          <w:sz w:val="18"/>
          <w:szCs w:val="18"/>
          <w:lang w:val="en-IN"/>
        </w:rPr>
        <w:t>df.head</w:t>
      </w:r>
      <w:proofErr w:type="spellEnd"/>
      <w:proofErr w:type="gramEnd"/>
      <w:r w:rsidRPr="00680AC8">
        <w:rPr>
          <w:rFonts w:ascii="Times New Roman" w:hAnsi="Times New Roman" w:cs="Times New Roman"/>
          <w:b w:val="0"/>
          <w:bCs w:val="0"/>
          <w:color w:val="auto"/>
          <w:sz w:val="18"/>
          <w:szCs w:val="18"/>
          <w:lang w:val="en-IN"/>
        </w:rPr>
        <w:t>())</w:t>
      </w:r>
    </w:p>
    <w:p w14:paraId="0857E236"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4.1 Missing Weather Imputation</w:t>
      </w:r>
    </w:p>
    <w:p w14:paraId="2E8DDDD4" w14:textId="77777777" w:rsidR="00B07DDE" w:rsidRPr="0072590A" w:rsidRDefault="00000000">
      <w:pPr>
        <w:rPr>
          <w:rFonts w:cs="Times New Roman"/>
        </w:rPr>
      </w:pPr>
      <w:r w:rsidRPr="0072590A">
        <w:rPr>
          <w:rFonts w:cs="Times New Roman"/>
        </w:rPr>
        <w:t>Weather variables are continuous and usually have a meaningful local structure. The preferred strategy is therefore group-wise interpolation within district/crop/year order where enough observations exist, followed by a group median and finally the global median. This layered approach avoids throwing away useful rows while limiting the chance of replacing a missing value with an unrelated district's extreme value.</w:t>
      </w:r>
    </w:p>
    <w:p w14:paraId="1383C7F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4 – Missing-value handling for weather variables</w:t>
      </w:r>
    </w:p>
    <w:p w14:paraId="419A055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weather_cols = [c for c in</w:t>
      </w:r>
    </w:p>
    <w:p w14:paraId="4CCB116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["rainfall", "temperature", "humidity", "wind_speed", "solar_radiation"]</w:t>
      </w:r>
    </w:p>
    <w:p w14:paraId="2567648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c in df.columns]</w:t>
      </w:r>
    </w:p>
    <w:p w14:paraId="0A87524D" w14:textId="77777777" w:rsidR="00B07DDE" w:rsidRPr="0072590A" w:rsidRDefault="00B07DDE">
      <w:pPr>
        <w:pStyle w:val="CodeBlock"/>
        <w:rPr>
          <w:rFonts w:ascii="Times New Roman" w:hAnsi="Times New Roman" w:cs="Times New Roman"/>
        </w:rPr>
      </w:pPr>
    </w:p>
    <w:p w14:paraId="046D189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group_cols = [c for c in ["state", "district"] if c in df.columns]</w:t>
      </w:r>
    </w:p>
    <w:p w14:paraId="6855DAD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"year" in df.columns:</w:t>
      </w:r>
    </w:p>
    <w:p w14:paraId="40B9062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sort_cols = group_cols + ["year"]</w:t>
      </w:r>
    </w:p>
    <w:p w14:paraId="152CF74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else:</w:t>
      </w:r>
    </w:p>
    <w:p w14:paraId="7917501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sort_cols = group_cols</w:t>
      </w:r>
    </w:p>
    <w:p w14:paraId="0E68280C" w14:textId="77777777" w:rsidR="00B07DDE" w:rsidRPr="0072590A" w:rsidRDefault="00B07DDE">
      <w:pPr>
        <w:pStyle w:val="CodeBlock"/>
        <w:rPr>
          <w:rFonts w:ascii="Times New Roman" w:hAnsi="Times New Roman" w:cs="Times New Roman"/>
        </w:rPr>
      </w:pPr>
    </w:p>
    <w:p w14:paraId="4CD515E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sort_cols:</w:t>
      </w:r>
    </w:p>
    <w:p w14:paraId="25B6D61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 = df.sort_values(sort_cols).reset_index(drop=True)</w:t>
      </w:r>
    </w:p>
    <w:p w14:paraId="72407557" w14:textId="77777777" w:rsidR="00B07DDE" w:rsidRPr="0072590A" w:rsidRDefault="00B07DDE">
      <w:pPr>
        <w:pStyle w:val="CodeBlock"/>
        <w:rPr>
          <w:rFonts w:ascii="Times New Roman" w:hAnsi="Times New Roman" w:cs="Times New Roman"/>
        </w:rPr>
      </w:pPr>
    </w:p>
    <w:p w14:paraId="2DE278E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c in weather_cols:</w:t>
      </w:r>
    </w:p>
    <w:p w14:paraId="6444F7C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sort_cols:</w:t>
      </w:r>
    </w:p>
    <w:p w14:paraId="44E2808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df[c] = df.groupby(group_cols)[c].transform(</w:t>
      </w:r>
    </w:p>
    <w:p w14:paraId="4069C92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lambda s: s.interpolate(limit_direction="both")</w:t>
      </w:r>
    </w:p>
    <w:p w14:paraId="3557D98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0640040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group_cols:</w:t>
      </w:r>
    </w:p>
    <w:p w14:paraId="60E6618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df[c] = df[c].fillna(df.groupby(group_cols)[c].transform("median"))</w:t>
      </w:r>
    </w:p>
    <w:p w14:paraId="013900C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df[c] = df[c].fillna(df[c].median())</w:t>
      </w:r>
    </w:p>
    <w:p w14:paraId="02DF2EEE" w14:textId="77777777" w:rsidR="00B07DDE" w:rsidRPr="0072590A" w:rsidRDefault="00B07DDE">
      <w:pPr>
        <w:pStyle w:val="CodeBlock"/>
        <w:rPr>
          <w:rFonts w:ascii="Times New Roman" w:hAnsi="Times New Roman" w:cs="Times New Roman"/>
        </w:rPr>
      </w:pPr>
    </w:p>
    <w:p w14:paraId="47181E2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Target rows must have a known yield.</w:t>
      </w:r>
    </w:p>
    <w:p w14:paraId="0348A9C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df = df.dropna(subset=["yield"]).reset_index(drop=True)</w:t>
      </w:r>
    </w:p>
    <w:p w14:paraId="15A5CAA1" w14:textId="77777777" w:rsidR="00B07DDE" w:rsidRPr="0072590A" w:rsidRDefault="00B07DDE">
      <w:pPr>
        <w:pStyle w:val="CodeBlock"/>
        <w:rPr>
          <w:rFonts w:ascii="Times New Roman" w:hAnsi="Times New Roman" w:cs="Times New Roman"/>
        </w:rPr>
      </w:pPr>
    </w:p>
    <w:p w14:paraId="145B30B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print("Remaining missing weather values:")</w:t>
      </w:r>
    </w:p>
    <w:p w14:paraId="0968F67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print(df[weather_cols].isna().sum())</w:t>
      </w:r>
    </w:p>
    <w:p w14:paraId="1AC3CAC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print("Final modelling rows:", len(df))</w:t>
      </w:r>
    </w:p>
    <w:p w14:paraId="64464FAA"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lastRenderedPageBreak/>
        <w:t>4.2 Requirement Checks</w:t>
      </w:r>
    </w:p>
    <w:p w14:paraId="786B08C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5 – Verify assignment dataset requirements</w:t>
      </w:r>
    </w:p>
    <w:p w14:paraId="3D3C498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print("Records:", len(df))</w:t>
      </w:r>
    </w:p>
    <w:p w14:paraId="4CDCAEE8" w14:textId="77777777" w:rsidR="00B07DDE" w:rsidRPr="0072590A" w:rsidRDefault="00B07DDE">
      <w:pPr>
        <w:pStyle w:val="CodeBlock"/>
        <w:rPr>
          <w:rFonts w:ascii="Times New Roman" w:hAnsi="Times New Roman" w:cs="Times New Roman"/>
        </w:rPr>
      </w:pPr>
    </w:p>
    <w:p w14:paraId="492EDA5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c in ["year", "state", "district", "crop"]:</w:t>
      </w:r>
    </w:p>
    <w:p w14:paraId="257B103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c in df.columns:</w:t>
      </w:r>
    </w:p>
    <w:p w14:paraId="7D29512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print(f"Unique {c}:", df[c].nunique(dropna=True))</w:t>
      </w:r>
    </w:p>
    <w:p w14:paraId="351A9909" w14:textId="77777777" w:rsidR="00B07DDE" w:rsidRPr="0072590A" w:rsidRDefault="00B07DDE">
      <w:pPr>
        <w:pStyle w:val="CodeBlock"/>
        <w:rPr>
          <w:rFonts w:ascii="Times New Roman" w:hAnsi="Times New Roman" w:cs="Times New Roman"/>
        </w:rPr>
      </w:pPr>
    </w:p>
    <w:p w14:paraId="586DC8B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len(df) &lt; 10000:</w:t>
      </w:r>
    </w:p>
    <w:p w14:paraId="06B9AAD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print("WARNING: fewer than 10,000 usable records remain. "</w:t>
      </w:r>
    </w:p>
    <w:p w14:paraId="1BDAA5F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"Check whether all dataset files were downloaded and merged.")</w:t>
      </w:r>
    </w:p>
    <w:p w14:paraId="2E1E85C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else:</w:t>
      </w:r>
    </w:p>
    <w:p w14:paraId="63FEAC8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print("PASS: dataset contains at least 10,000 usable records.")</w:t>
      </w:r>
    </w:p>
    <w:p w14:paraId="3C2CDE2E"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5. Feature Engineering</w:t>
      </w:r>
    </w:p>
    <w:p w14:paraId="20545438" w14:textId="77777777" w:rsidR="00B07DDE" w:rsidRPr="0072590A" w:rsidRDefault="00000000">
      <w:pPr>
        <w:rPr>
          <w:rFonts w:cs="Times New Roman"/>
        </w:rPr>
      </w:pPr>
      <w:r w:rsidRPr="0072590A">
        <w:rPr>
          <w:rFonts w:cs="Times New Roman"/>
        </w:rPr>
        <w:t>Feature engineering converts raw weather measurements into variables that have a clearer relationship with crop growth. Three required derived features are implemented explicitly: temperature range when minimum/maximum temperature are available, rainfall anomaly, and a growing-degree-day proxy. Additional features are added only when the corresponding source variables exist.</w:t>
      </w:r>
    </w:p>
    <w:p w14:paraId="5E2FA31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6 – Climate-aware feature engineering</w:t>
      </w:r>
    </w:p>
    <w:p w14:paraId="64906C6A" w14:textId="77777777" w:rsidR="00B07DDE" w:rsidRPr="0072590A" w:rsidRDefault="00B07DDE">
      <w:pPr>
        <w:pStyle w:val="CodeBlock"/>
        <w:rPr>
          <w:rFonts w:ascii="Times New Roman" w:hAnsi="Times New Roman" w:cs="Times New Roman"/>
        </w:rPr>
      </w:pPr>
    </w:p>
    <w:p w14:paraId="139C0E2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1. Temperature range, when max/min fields exist</w:t>
      </w:r>
    </w:p>
    <w:p w14:paraId="64D7BA5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temp_max_candidates = [c for c in df.columns if c in ["max_temperature", "temperature_max", "tmax"]]</w:t>
      </w:r>
    </w:p>
    <w:p w14:paraId="43159DF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temp_min_candidates = [c for c in df.columns if c in ["min_temperature", "temperature_min", "tmin"]]</w:t>
      </w:r>
    </w:p>
    <w:p w14:paraId="2F58C858" w14:textId="77777777" w:rsidR="00B07DDE" w:rsidRPr="0072590A" w:rsidRDefault="00B07DDE">
      <w:pPr>
        <w:pStyle w:val="CodeBlock"/>
        <w:rPr>
          <w:rFonts w:ascii="Times New Roman" w:hAnsi="Times New Roman" w:cs="Times New Roman"/>
        </w:rPr>
      </w:pPr>
    </w:p>
    <w:p w14:paraId="7C0AAEB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temp_max_candidates and temp_min_candidates:</w:t>
      </w:r>
    </w:p>
    <w:p w14:paraId="40DE492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df["temperature_range"] = (</w:t>
      </w:r>
    </w:p>
    <w:p w14:paraId="2AAA05F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df[temp_max_candidates[0]] - df[temp_min_candidates[0]]</w:t>
      </w:r>
    </w:p>
    <w:p w14:paraId="57B3743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1A7DAD7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elif "temperature" in df.columns:</w:t>
      </w:r>
    </w:p>
    <w:p w14:paraId="62742EA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A simple fallback proxy; label it honestly rather than pretending it is a measured range.</w:t>
      </w:r>
    </w:p>
    <w:p w14:paraId="1E2FA68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df["temperature_centered"] = (</w:t>
      </w:r>
    </w:p>
    <w:p w14:paraId="2513357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df["temperature"] - df["temperature"].median()</w:t>
      </w:r>
    </w:p>
    <w:p w14:paraId="6CF6320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3BEAFC2F" w14:textId="77777777" w:rsidR="00B07DDE" w:rsidRPr="0072590A" w:rsidRDefault="00B07DDE">
      <w:pPr>
        <w:pStyle w:val="CodeBlock"/>
        <w:rPr>
          <w:rFonts w:ascii="Times New Roman" w:hAnsi="Times New Roman" w:cs="Times New Roman"/>
        </w:rPr>
      </w:pPr>
    </w:p>
    <w:p w14:paraId="40D95A6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2. Rainfall anomaly: observation minus historical mean for its group</w:t>
      </w:r>
    </w:p>
    <w:p w14:paraId="6D6F397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"rainfall" in df.columns:</w:t>
      </w:r>
    </w:p>
    <w:p w14:paraId="5EFCDF6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"district" in df.columns:</w:t>
      </w:r>
    </w:p>
    <w:p w14:paraId="2613436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rain_group = df.groupby("district")["rainfall"].transform("mean")</w:t>
      </w:r>
    </w:p>
    <w:p w14:paraId="4C0E20E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else:</w:t>
      </w:r>
    </w:p>
    <w:p w14:paraId="551157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rain_group = df["rainfall"].mean()</w:t>
      </w:r>
    </w:p>
    <w:p w14:paraId="155A50F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df["rainfall_anomaly"] = df["rainfall"] - rain_group</w:t>
      </w:r>
    </w:p>
    <w:p w14:paraId="44E0D90A" w14:textId="77777777" w:rsidR="00B07DDE" w:rsidRPr="0072590A" w:rsidRDefault="00B07DDE">
      <w:pPr>
        <w:pStyle w:val="CodeBlock"/>
        <w:rPr>
          <w:rFonts w:ascii="Times New Roman" w:hAnsi="Times New Roman" w:cs="Times New Roman"/>
        </w:rPr>
      </w:pPr>
    </w:p>
    <w:p w14:paraId="00F32F2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3. Growing-degree-day proxy</w:t>
      </w:r>
    </w:p>
    <w:p w14:paraId="0C64887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 Base temperature is a modelling assumption, not a measured dataset variable.</w:t>
      </w:r>
    </w:p>
    <w:p w14:paraId="07D417E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"temperature" in df.columns:</w:t>
      </w:r>
    </w:p>
    <w:p w14:paraId="6EA5894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BASE_TEMP = 10.0</w:t>
      </w:r>
    </w:p>
    <w:p w14:paraId="5F90BCF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df["gdd_proxy"] = np.maximum(df["temperature"] - BASE_TEMP, 0.0)</w:t>
      </w:r>
    </w:p>
    <w:p w14:paraId="4EADAF70" w14:textId="77777777" w:rsidR="00B07DDE" w:rsidRPr="0072590A" w:rsidRDefault="00B07DDE">
      <w:pPr>
        <w:pStyle w:val="CodeBlock"/>
        <w:rPr>
          <w:rFonts w:ascii="Times New Roman" w:hAnsi="Times New Roman" w:cs="Times New Roman"/>
        </w:rPr>
      </w:pPr>
    </w:p>
    <w:p w14:paraId="78302A8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4. Humidity-temperature interaction</w:t>
      </w:r>
    </w:p>
    <w:p w14:paraId="6ADBC0B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"temperature" in df.columns and "humidity" in df.columns:</w:t>
      </w:r>
    </w:p>
    <w:p w14:paraId="0B7D710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df["heat_humidity_index"] = df["temperature"] * (df["humidity"] / 100.0)</w:t>
      </w:r>
    </w:p>
    <w:p w14:paraId="66659160" w14:textId="77777777" w:rsidR="00B07DDE" w:rsidRPr="0072590A" w:rsidRDefault="00B07DDE">
      <w:pPr>
        <w:pStyle w:val="CodeBlock"/>
        <w:rPr>
          <w:rFonts w:ascii="Times New Roman" w:hAnsi="Times New Roman" w:cs="Times New Roman"/>
        </w:rPr>
      </w:pPr>
    </w:p>
    <w:p w14:paraId="6186F16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5. Yield efficiency if area and production are available</w:t>
      </w:r>
    </w:p>
    <w:p w14:paraId="10E8F5D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"area" in df.columns and "production" in df.columns:</w:t>
      </w:r>
    </w:p>
    <w:p w14:paraId="542BC34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valid = df["area"].replace(0, np.nan)</w:t>
      </w:r>
    </w:p>
    <w:p w14:paraId="2DF0091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df["production_per_area"] = df["production"] / valid</w:t>
      </w:r>
    </w:p>
    <w:p w14:paraId="6C98651B" w14:textId="77777777" w:rsidR="00B07DDE" w:rsidRPr="0072590A" w:rsidRDefault="00B07DDE">
      <w:pPr>
        <w:pStyle w:val="CodeBlock"/>
        <w:rPr>
          <w:rFonts w:ascii="Times New Roman" w:hAnsi="Times New Roman" w:cs="Times New Roman"/>
        </w:rPr>
      </w:pPr>
    </w:p>
    <w:p w14:paraId="2D6BA2C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print("Engineered columns:")</w:t>
      </w:r>
    </w:p>
    <w:p w14:paraId="1550DB1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print([c for c in df.columns if c in [</w:t>
      </w:r>
    </w:p>
    <w:p w14:paraId="59F2455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"temperature_range", "temperature_centered", "rainfall_anomaly",</w:t>
      </w:r>
    </w:p>
    <w:p w14:paraId="3E5C07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"gdd_proxy", "heat_humidity_index", "production_per_area"</w:t>
      </w:r>
    </w:p>
    <w:p w14:paraId="6B9BB03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4EC382E5"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6. Exploratory Data Analysis</w:t>
      </w:r>
    </w:p>
    <w:p w14:paraId="3D817A76" w14:textId="77777777" w:rsidR="00B07DDE" w:rsidRPr="0072590A" w:rsidRDefault="00000000">
      <w:pPr>
        <w:rPr>
          <w:rFonts w:cs="Times New Roman"/>
        </w:rPr>
      </w:pPr>
      <w:r w:rsidRPr="0072590A">
        <w:rPr>
          <w:rFonts w:cs="Times New Roman"/>
        </w:rPr>
        <w:t>The EDA should answer practical questions before modelling: Which crops dominate the sample? How variable is yield? Are weather variables heavily skewed? Do rainfall and temperature move with yield? Are some districts or years poorly represented? The following code produces the tables needed to answer those questions directly from the downloaded dataset.</w:t>
      </w:r>
    </w:p>
    <w:p w14:paraId="2B43D0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7 – Descriptive statistics and grouped summaries</w:t>
      </w:r>
    </w:p>
    <w:p w14:paraId="63A614E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print(df.describe(include="all").T)</w:t>
      </w:r>
    </w:p>
    <w:p w14:paraId="757C0EBF" w14:textId="77777777" w:rsidR="00B07DDE" w:rsidRPr="0072590A" w:rsidRDefault="00B07DDE">
      <w:pPr>
        <w:pStyle w:val="CodeBlock"/>
        <w:rPr>
          <w:rFonts w:ascii="Times New Roman" w:hAnsi="Times New Roman" w:cs="Times New Roman"/>
        </w:rPr>
      </w:pPr>
    </w:p>
    <w:p w14:paraId="334E9DC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"crop" in df.columns:</w:t>
      </w:r>
    </w:p>
    <w:p w14:paraId="6A071CB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display(df["crop"].value_counts(dropna=False).head(20))</w:t>
      </w:r>
    </w:p>
    <w:p w14:paraId="2DE5F213" w14:textId="77777777" w:rsidR="00B07DDE" w:rsidRPr="0072590A" w:rsidRDefault="00B07DDE">
      <w:pPr>
        <w:pStyle w:val="CodeBlock"/>
        <w:rPr>
          <w:rFonts w:ascii="Times New Roman" w:hAnsi="Times New Roman" w:cs="Times New Roman"/>
        </w:rPr>
      </w:pPr>
    </w:p>
    <w:p w14:paraId="698488F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"state" in df.columns:</w:t>
      </w:r>
    </w:p>
    <w:p w14:paraId="1C8718D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display(df["state"].value_counts(dropna=False).head(20))</w:t>
      </w:r>
    </w:p>
    <w:p w14:paraId="05D0B0EC" w14:textId="77777777" w:rsidR="00B07DDE" w:rsidRPr="0072590A" w:rsidRDefault="00B07DDE">
      <w:pPr>
        <w:pStyle w:val="CodeBlock"/>
        <w:rPr>
          <w:rFonts w:ascii="Times New Roman" w:hAnsi="Times New Roman" w:cs="Times New Roman"/>
        </w:rPr>
      </w:pPr>
    </w:p>
    <w:p w14:paraId="322005C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"year" in df.columns:</w:t>
      </w:r>
    </w:p>
    <w:p w14:paraId="118A9E6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display(df.groupby("year")["yield"].agg(["count", "mean", "median", "std"]).tail(20))</w:t>
      </w:r>
    </w:p>
    <w:p w14:paraId="0DEB999B" w14:textId="77777777" w:rsidR="00B07DDE" w:rsidRPr="0072590A" w:rsidRDefault="00B07DDE">
      <w:pPr>
        <w:pStyle w:val="CodeBlock"/>
        <w:rPr>
          <w:rFonts w:ascii="Times New Roman" w:hAnsi="Times New Roman" w:cs="Times New Roman"/>
        </w:rPr>
      </w:pPr>
    </w:p>
    <w:p w14:paraId="22708E0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numeric_cols = df.select_dtypes(include=np.number).columns.tolist()</w:t>
      </w:r>
    </w:p>
    <w:p w14:paraId="5305574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display(df[numeric_cols].corr(numeric_only=True)["yield"].sort_values(ascending=False))</w:t>
      </w:r>
    </w:p>
    <w:p w14:paraId="0EF2AD4B"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6.1 Publication-Quality Visualisations</w:t>
      </w:r>
    </w:p>
    <w:p w14:paraId="0EEECFF2" w14:textId="77777777" w:rsidR="00B07DDE" w:rsidRPr="0072590A" w:rsidRDefault="00000000">
      <w:pPr>
        <w:rPr>
          <w:rFonts w:cs="Times New Roman"/>
        </w:rPr>
      </w:pPr>
      <w:r w:rsidRPr="0072590A">
        <w:rPr>
          <w:rFonts w:cs="Times New Roman"/>
        </w:rPr>
        <w:t>The assignment requires at least five distinct visualisations. The following six plots are generated with Matplotlib/Pandas only.</w:t>
      </w:r>
    </w:p>
    <w:p w14:paraId="7AAC252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 Cell 8 – Six required visualisations</w:t>
      </w:r>
    </w:p>
    <w:p w14:paraId="3919D90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matplotlib.pyplot as plt</w:t>
      </w:r>
    </w:p>
    <w:p w14:paraId="2FA8B50B" w14:textId="77777777" w:rsidR="00B07DDE" w:rsidRPr="0072590A" w:rsidRDefault="00B07DDE">
      <w:pPr>
        <w:pStyle w:val="CodeBlock"/>
        <w:rPr>
          <w:rFonts w:ascii="Times New Roman" w:hAnsi="Times New Roman" w:cs="Times New Roman"/>
        </w:rPr>
      </w:pPr>
    </w:p>
    <w:p w14:paraId="7636415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plt.rcParams["figure.figsize"] = (9, 5)</w:t>
      </w:r>
    </w:p>
    <w:p w14:paraId="1A76428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plt.rcParams["axes.titlesize"] = 14</w:t>
      </w:r>
    </w:p>
    <w:p w14:paraId="45E2583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plt.rcParams["axes.labelsize"] = 12</w:t>
      </w:r>
    </w:p>
    <w:p w14:paraId="175EC113" w14:textId="77777777" w:rsidR="00B07DDE" w:rsidRPr="0072590A" w:rsidRDefault="00B07DDE">
      <w:pPr>
        <w:pStyle w:val="CodeBlock"/>
        <w:rPr>
          <w:rFonts w:ascii="Times New Roman" w:hAnsi="Times New Roman" w:cs="Times New Roman"/>
        </w:rPr>
      </w:pPr>
    </w:p>
    <w:p w14:paraId="2921A4E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Figure 1: Yield distribution</w:t>
      </w:r>
    </w:p>
    <w:p w14:paraId="0ABF47A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plt.figure()</w:t>
      </w:r>
    </w:p>
    <w:p w14:paraId="672D55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df["yield"].dropna().plot(kind="hist", bins=40)</w:t>
      </w:r>
    </w:p>
    <w:p w14:paraId="5139865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plt.title("Distribution of Historical Crop Yield")</w:t>
      </w:r>
    </w:p>
    <w:p w14:paraId="26E323C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plt.xlabel("Yield")</w:t>
      </w:r>
    </w:p>
    <w:p w14:paraId="72DF516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plt.ylabel("Frequency")</w:t>
      </w:r>
    </w:p>
    <w:p w14:paraId="7C43597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plt.tight_layout()</w:t>
      </w:r>
    </w:p>
    <w:p w14:paraId="3ECB7A0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plt.show()</w:t>
      </w:r>
    </w:p>
    <w:p w14:paraId="1F162682" w14:textId="77777777" w:rsidR="00B07DDE" w:rsidRPr="0072590A" w:rsidRDefault="00B07DDE">
      <w:pPr>
        <w:pStyle w:val="CodeBlock"/>
        <w:rPr>
          <w:rFonts w:ascii="Times New Roman" w:hAnsi="Times New Roman" w:cs="Times New Roman"/>
        </w:rPr>
      </w:pPr>
    </w:p>
    <w:p w14:paraId="2FCFFE4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Figure 2: Yield over time</w:t>
      </w:r>
    </w:p>
    <w:p w14:paraId="595AB45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"year" in df.columns:</w:t>
      </w:r>
    </w:p>
    <w:p w14:paraId="07C589E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annual = df.groupby("year")["yield"].mean()</w:t>
      </w:r>
    </w:p>
    <w:p w14:paraId="40485F6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plt.figure()</w:t>
      </w:r>
    </w:p>
    <w:p w14:paraId="337FB46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annual.plot(marker="o")</w:t>
      </w:r>
    </w:p>
    <w:p w14:paraId="453894A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plt.title("Average Crop Yield by Year")</w:t>
      </w:r>
    </w:p>
    <w:p w14:paraId="26ACB91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plt.xlabel("Year")</w:t>
      </w:r>
    </w:p>
    <w:p w14:paraId="4B44A38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plt.ylabel("Mean Yield")</w:t>
      </w:r>
    </w:p>
    <w:p w14:paraId="23436B6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plt.grid(alpha=0.25)</w:t>
      </w:r>
    </w:p>
    <w:p w14:paraId="6C7B5E8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plt.tight_layout()</w:t>
      </w:r>
    </w:p>
    <w:p w14:paraId="53E719C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plt.show()</w:t>
      </w:r>
    </w:p>
    <w:p w14:paraId="63D5612D" w14:textId="77777777" w:rsidR="00B07DDE" w:rsidRPr="0072590A" w:rsidRDefault="00B07DDE">
      <w:pPr>
        <w:pStyle w:val="CodeBlock"/>
        <w:rPr>
          <w:rFonts w:ascii="Times New Roman" w:hAnsi="Times New Roman" w:cs="Times New Roman"/>
        </w:rPr>
      </w:pPr>
    </w:p>
    <w:p w14:paraId="0BFDF2C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Figure 3: Rainfall-yield relationship</w:t>
      </w:r>
    </w:p>
    <w:p w14:paraId="2857D10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"rainfall" in df.columns:</w:t>
      </w:r>
    </w:p>
    <w:p w14:paraId="4BFAC25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plt.figure()</w:t>
      </w:r>
    </w:p>
    <w:p w14:paraId="6DFFA5A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plt.scatter(df["rainfall"], df["yield"], alpha=0.35, s=12)</w:t>
      </w:r>
    </w:p>
    <w:p w14:paraId="0381F9A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plt.title("Rainfall and Crop Yield")</w:t>
      </w:r>
    </w:p>
    <w:p w14:paraId="2C52CEA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plt.xlabel("Rainfall")</w:t>
      </w:r>
    </w:p>
    <w:p w14:paraId="7FCE16A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plt.ylabel("Yield")</w:t>
      </w:r>
    </w:p>
    <w:p w14:paraId="20491EC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plt.tight_layout()</w:t>
      </w:r>
    </w:p>
    <w:p w14:paraId="302D8A3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plt.show()</w:t>
      </w:r>
    </w:p>
    <w:p w14:paraId="5E1CFB82" w14:textId="77777777" w:rsidR="00B07DDE" w:rsidRPr="0072590A" w:rsidRDefault="00B07DDE">
      <w:pPr>
        <w:pStyle w:val="CodeBlock"/>
        <w:rPr>
          <w:rFonts w:ascii="Times New Roman" w:hAnsi="Times New Roman" w:cs="Times New Roman"/>
        </w:rPr>
      </w:pPr>
    </w:p>
    <w:p w14:paraId="18E990A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Figure 4: Temperature-yield relationship</w:t>
      </w:r>
    </w:p>
    <w:p w14:paraId="535F3C1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"temperature" in df.columns:</w:t>
      </w:r>
    </w:p>
    <w:p w14:paraId="079248D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plt.figure()</w:t>
      </w:r>
    </w:p>
    <w:p w14:paraId="1201BA0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plt.scatter(df["temperature"], df["yield"], alpha=0.35, s=12)</w:t>
      </w:r>
    </w:p>
    <w:p w14:paraId="67494D9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plt.title("Temperature and Crop Yield")</w:t>
      </w:r>
    </w:p>
    <w:p w14:paraId="02319D0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plt.xlabel("Temperature")</w:t>
      </w:r>
    </w:p>
    <w:p w14:paraId="4461D7D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plt.ylabel("Yield")</w:t>
      </w:r>
    </w:p>
    <w:p w14:paraId="78A2BCE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plt.tight_layout()</w:t>
      </w:r>
    </w:p>
    <w:p w14:paraId="1635102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plt.show()</w:t>
      </w:r>
    </w:p>
    <w:p w14:paraId="0CB9914C" w14:textId="77777777" w:rsidR="00B07DDE" w:rsidRPr="0072590A" w:rsidRDefault="00B07DDE">
      <w:pPr>
        <w:pStyle w:val="CodeBlock"/>
        <w:rPr>
          <w:rFonts w:ascii="Times New Roman" w:hAnsi="Times New Roman" w:cs="Times New Roman"/>
        </w:rPr>
      </w:pPr>
    </w:p>
    <w:p w14:paraId="4607BE0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Figure 5: Crop comparison</w:t>
      </w:r>
    </w:p>
    <w:p w14:paraId="32117C2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"crop" in df.columns:</w:t>
      </w:r>
    </w:p>
    <w:p w14:paraId="63D43F0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crop_mean = df.groupby("crop")["yield"].mean().sort_values(ascending=False).head(15)</w:t>
      </w:r>
    </w:p>
    <w:p w14:paraId="6081DF9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plt.figure()</w:t>
      </w:r>
    </w:p>
    <w:p w14:paraId="716C19C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crop_mean.sort_values().plot(kind="barh")</w:t>
      </w:r>
    </w:p>
    <w:p w14:paraId="5B2579F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plt.title("Mean Yield by Crop")</w:t>
      </w:r>
    </w:p>
    <w:p w14:paraId="47C441F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plt.xlabel("Mean Yield")</w:t>
      </w:r>
    </w:p>
    <w:p w14:paraId="4F23364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plt.ylabel("Crop")</w:t>
      </w:r>
    </w:p>
    <w:p w14:paraId="14E75A8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plt.tight_layout()</w:t>
      </w:r>
    </w:p>
    <w:p w14:paraId="0A88C11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plt.show()</w:t>
      </w:r>
    </w:p>
    <w:p w14:paraId="3B6547BB" w14:textId="77777777" w:rsidR="00B07DDE" w:rsidRPr="0072590A" w:rsidRDefault="00B07DDE">
      <w:pPr>
        <w:pStyle w:val="CodeBlock"/>
        <w:rPr>
          <w:rFonts w:ascii="Times New Roman" w:hAnsi="Times New Roman" w:cs="Times New Roman"/>
        </w:rPr>
      </w:pPr>
    </w:p>
    <w:p w14:paraId="377DB4B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Figure 6: Rainfall anomaly vs yield</w:t>
      </w:r>
    </w:p>
    <w:p w14:paraId="6C8B8E6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"rainfall_anomaly" in df.columns:</w:t>
      </w:r>
    </w:p>
    <w:p w14:paraId="40E2D3C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plt.figure()</w:t>
      </w:r>
    </w:p>
    <w:p w14:paraId="58E3EC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plt.scatter(df["rainfall_anomaly"], df["yield"], alpha=0.35, s=12)</w:t>
      </w:r>
    </w:p>
    <w:p w14:paraId="3AF8082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plt.axvline(0, linestyle="--")</w:t>
      </w:r>
    </w:p>
    <w:p w14:paraId="585E0CA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plt.title("Rainfall Anomaly and Crop Yield")</w:t>
      </w:r>
    </w:p>
    <w:p w14:paraId="2B180A8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plt.xlabel("Rainfall Anomaly")</w:t>
      </w:r>
    </w:p>
    <w:p w14:paraId="5458CF2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plt.ylabel("Yield")</w:t>
      </w:r>
    </w:p>
    <w:p w14:paraId="6E1023D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plt.tight_layout()</w:t>
      </w:r>
    </w:p>
    <w:p w14:paraId="7C3D02E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plt.show()</w:t>
      </w:r>
    </w:p>
    <w:p w14:paraId="4BA4DFC9"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7. Experimental Design and Data Splitting</w:t>
      </w:r>
    </w:p>
    <w:p w14:paraId="0F29FEB6" w14:textId="77777777" w:rsidR="00B07DDE" w:rsidRDefault="00000000">
      <w:pPr>
        <w:rPr>
          <w:rFonts w:cs="Times New Roman"/>
        </w:rPr>
      </w:pPr>
      <w:r w:rsidRPr="0072590A">
        <w:rPr>
          <w:rFonts w:cs="Times New Roman"/>
        </w:rPr>
        <w:t>Random row splitting can make agricultural forecasting look easier than it really is because the same district and neighbouring seasons may appear in both training and validation sets. A stronger experiment uses the latest year as a test period whenever a year field is available. The validation period is the year immediately before the test period. This mirrors the practical question: can historical seasons be used to predict a later unseen season?</w:t>
      </w:r>
    </w:p>
    <w:p w14:paraId="77ECA378" w14:textId="77777777" w:rsidR="004A5493" w:rsidRPr="004A5493" w:rsidRDefault="004A5493" w:rsidP="004A5493">
      <w:pPr>
        <w:rPr>
          <w:rFonts w:cs="Times New Roman"/>
          <w:sz w:val="18"/>
          <w:szCs w:val="18"/>
        </w:rPr>
      </w:pPr>
      <w:r w:rsidRPr="004A5493">
        <w:rPr>
          <w:rFonts w:cs="Times New Roman"/>
          <w:sz w:val="18"/>
          <w:szCs w:val="18"/>
        </w:rPr>
        <w:t># Cell 9 - Time-aware Train / Validation / Test Split</w:t>
      </w:r>
    </w:p>
    <w:p w14:paraId="4C483BC9" w14:textId="77777777" w:rsidR="004A5493" w:rsidRPr="004A5493" w:rsidRDefault="004A5493" w:rsidP="004A5493">
      <w:pPr>
        <w:rPr>
          <w:rFonts w:cs="Times New Roman"/>
          <w:sz w:val="18"/>
          <w:szCs w:val="18"/>
        </w:rPr>
      </w:pPr>
    </w:p>
    <w:p w14:paraId="0A2A7E57" w14:textId="77777777" w:rsidR="004A5493" w:rsidRPr="004A5493" w:rsidRDefault="004A5493" w:rsidP="004A5493">
      <w:pPr>
        <w:rPr>
          <w:rFonts w:cs="Times New Roman"/>
          <w:sz w:val="18"/>
          <w:szCs w:val="18"/>
        </w:rPr>
      </w:pPr>
      <w:r w:rsidRPr="004A5493">
        <w:rPr>
          <w:rFonts w:cs="Times New Roman"/>
          <w:sz w:val="18"/>
          <w:szCs w:val="18"/>
        </w:rPr>
        <w:t># Make sure year is numeric</w:t>
      </w:r>
    </w:p>
    <w:p w14:paraId="1B3D8DCC" w14:textId="77777777" w:rsidR="004A5493" w:rsidRPr="004A5493" w:rsidRDefault="004A5493" w:rsidP="004A5493">
      <w:pPr>
        <w:rPr>
          <w:rFonts w:cs="Times New Roman"/>
          <w:sz w:val="18"/>
          <w:szCs w:val="18"/>
        </w:rPr>
      </w:pPr>
      <w:proofErr w:type="spellStart"/>
      <w:r w:rsidRPr="004A5493">
        <w:rPr>
          <w:rFonts w:cs="Times New Roman"/>
          <w:sz w:val="18"/>
          <w:szCs w:val="18"/>
        </w:rPr>
        <w:t>df</w:t>
      </w:r>
      <w:proofErr w:type="spellEnd"/>
      <w:r w:rsidRPr="004A5493">
        <w:rPr>
          <w:rFonts w:cs="Times New Roman"/>
          <w:sz w:val="18"/>
          <w:szCs w:val="18"/>
        </w:rPr>
        <w:t xml:space="preserve">["year"] = </w:t>
      </w:r>
      <w:proofErr w:type="spellStart"/>
      <w:r w:rsidRPr="004A5493">
        <w:rPr>
          <w:rFonts w:cs="Times New Roman"/>
          <w:sz w:val="18"/>
          <w:szCs w:val="18"/>
        </w:rPr>
        <w:t>pd.to_numeric</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["year"], errors="coerce")</w:t>
      </w:r>
    </w:p>
    <w:p w14:paraId="23759BCF" w14:textId="77777777" w:rsidR="004A5493" w:rsidRPr="004A5493" w:rsidRDefault="004A5493" w:rsidP="004A5493">
      <w:pPr>
        <w:rPr>
          <w:rFonts w:cs="Times New Roman"/>
          <w:sz w:val="18"/>
          <w:szCs w:val="18"/>
        </w:rPr>
      </w:pPr>
    </w:p>
    <w:p w14:paraId="71E71FB9" w14:textId="77777777" w:rsidR="004A5493" w:rsidRPr="004A5493" w:rsidRDefault="004A5493" w:rsidP="004A5493">
      <w:pPr>
        <w:rPr>
          <w:rFonts w:cs="Times New Roman"/>
          <w:sz w:val="18"/>
          <w:szCs w:val="18"/>
        </w:rPr>
      </w:pPr>
      <w:r w:rsidRPr="004A5493">
        <w:rPr>
          <w:rFonts w:cs="Times New Roman"/>
          <w:sz w:val="18"/>
          <w:szCs w:val="18"/>
        </w:rPr>
        <w:t># Remove rows where year is missing</w:t>
      </w:r>
    </w:p>
    <w:p w14:paraId="4AB90001" w14:textId="77777777" w:rsidR="004A5493" w:rsidRPr="004A5493" w:rsidRDefault="004A5493" w:rsidP="004A5493">
      <w:pPr>
        <w:rPr>
          <w:rFonts w:cs="Times New Roman"/>
          <w:sz w:val="18"/>
          <w:szCs w:val="18"/>
        </w:rPr>
      </w:pPr>
      <w:proofErr w:type="spellStart"/>
      <w:r w:rsidRPr="004A5493">
        <w:rPr>
          <w:rFonts w:cs="Times New Roman"/>
          <w:sz w:val="18"/>
          <w:szCs w:val="18"/>
        </w:rPr>
        <w:t>df</w:t>
      </w:r>
      <w:proofErr w:type="spellEnd"/>
      <w:r w:rsidRPr="004A5493">
        <w:rPr>
          <w:rFonts w:cs="Times New Roman"/>
          <w:sz w:val="18"/>
          <w:szCs w:val="18"/>
        </w:rPr>
        <w:t xml:space="preserve"> = </w:t>
      </w:r>
      <w:proofErr w:type="spellStart"/>
      <w:proofErr w:type="gramStart"/>
      <w:r w:rsidRPr="004A5493">
        <w:rPr>
          <w:rFonts w:cs="Times New Roman"/>
          <w:sz w:val="18"/>
          <w:szCs w:val="18"/>
        </w:rPr>
        <w:t>df.dropna</w:t>
      </w:r>
      <w:proofErr w:type="spellEnd"/>
      <w:proofErr w:type="gramEnd"/>
      <w:r w:rsidRPr="004A5493">
        <w:rPr>
          <w:rFonts w:cs="Times New Roman"/>
          <w:sz w:val="18"/>
          <w:szCs w:val="18"/>
        </w:rPr>
        <w:t>(subset=["year"]</w:t>
      </w:r>
      <w:proofErr w:type="gramStart"/>
      <w:r w:rsidRPr="004A5493">
        <w:rPr>
          <w:rFonts w:cs="Times New Roman"/>
          <w:sz w:val="18"/>
          <w:szCs w:val="18"/>
        </w:rPr>
        <w:t>).copy</w:t>
      </w:r>
      <w:proofErr w:type="gramEnd"/>
      <w:r w:rsidRPr="004A5493">
        <w:rPr>
          <w:rFonts w:cs="Times New Roman"/>
          <w:sz w:val="18"/>
          <w:szCs w:val="18"/>
        </w:rPr>
        <w:t>()</w:t>
      </w:r>
    </w:p>
    <w:p w14:paraId="364213AF" w14:textId="77777777" w:rsidR="004A5493" w:rsidRPr="004A5493" w:rsidRDefault="004A5493" w:rsidP="004A5493">
      <w:pPr>
        <w:rPr>
          <w:rFonts w:cs="Times New Roman"/>
          <w:sz w:val="18"/>
          <w:szCs w:val="18"/>
        </w:rPr>
      </w:pPr>
    </w:p>
    <w:p w14:paraId="1FF9FAF1" w14:textId="77777777" w:rsidR="004A5493" w:rsidRPr="004A5493" w:rsidRDefault="004A5493" w:rsidP="004A5493">
      <w:pPr>
        <w:rPr>
          <w:rFonts w:cs="Times New Roman"/>
          <w:sz w:val="18"/>
          <w:szCs w:val="18"/>
        </w:rPr>
      </w:pPr>
      <w:r w:rsidRPr="004A5493">
        <w:rPr>
          <w:rFonts w:cs="Times New Roman"/>
          <w:sz w:val="18"/>
          <w:szCs w:val="18"/>
        </w:rPr>
        <w:t># Convert year to integer</w:t>
      </w:r>
    </w:p>
    <w:p w14:paraId="541CA546" w14:textId="77777777" w:rsidR="004A5493" w:rsidRPr="004A5493" w:rsidRDefault="004A5493" w:rsidP="004A5493">
      <w:pPr>
        <w:rPr>
          <w:rFonts w:cs="Times New Roman"/>
          <w:sz w:val="18"/>
          <w:szCs w:val="18"/>
        </w:rPr>
      </w:pPr>
      <w:proofErr w:type="spellStart"/>
      <w:r w:rsidRPr="004A5493">
        <w:rPr>
          <w:rFonts w:cs="Times New Roman"/>
          <w:sz w:val="18"/>
          <w:szCs w:val="18"/>
        </w:rPr>
        <w:lastRenderedPageBreak/>
        <w:t>df</w:t>
      </w:r>
      <w:proofErr w:type="spellEnd"/>
      <w:r w:rsidRPr="004A5493">
        <w:rPr>
          <w:rFonts w:cs="Times New Roman"/>
          <w:sz w:val="18"/>
          <w:szCs w:val="18"/>
        </w:rPr>
        <w:t xml:space="preserve">["year"] = </w:t>
      </w:r>
      <w:proofErr w:type="spellStart"/>
      <w:r w:rsidRPr="004A5493">
        <w:rPr>
          <w:rFonts w:cs="Times New Roman"/>
          <w:sz w:val="18"/>
          <w:szCs w:val="18"/>
        </w:rPr>
        <w:t>df</w:t>
      </w:r>
      <w:proofErr w:type="spellEnd"/>
      <w:r w:rsidRPr="004A5493">
        <w:rPr>
          <w:rFonts w:cs="Times New Roman"/>
          <w:sz w:val="18"/>
          <w:szCs w:val="18"/>
        </w:rPr>
        <w:t>["year"</w:t>
      </w:r>
      <w:proofErr w:type="gramStart"/>
      <w:r w:rsidRPr="004A5493">
        <w:rPr>
          <w:rFonts w:cs="Times New Roman"/>
          <w:sz w:val="18"/>
          <w:szCs w:val="18"/>
        </w:rPr>
        <w:t>].</w:t>
      </w:r>
      <w:proofErr w:type="spellStart"/>
      <w:r w:rsidRPr="004A5493">
        <w:rPr>
          <w:rFonts w:cs="Times New Roman"/>
          <w:sz w:val="18"/>
          <w:szCs w:val="18"/>
        </w:rPr>
        <w:t>astype</w:t>
      </w:r>
      <w:proofErr w:type="spellEnd"/>
      <w:proofErr w:type="gramEnd"/>
      <w:r w:rsidRPr="004A5493">
        <w:rPr>
          <w:rFonts w:cs="Times New Roman"/>
          <w:sz w:val="18"/>
          <w:szCs w:val="18"/>
        </w:rPr>
        <w:t>(int)</w:t>
      </w:r>
    </w:p>
    <w:p w14:paraId="69FD5155" w14:textId="77777777" w:rsidR="004A5493" w:rsidRPr="004A5493" w:rsidRDefault="004A5493" w:rsidP="004A5493">
      <w:pPr>
        <w:rPr>
          <w:rFonts w:cs="Times New Roman"/>
          <w:sz w:val="18"/>
          <w:szCs w:val="18"/>
        </w:rPr>
      </w:pPr>
    </w:p>
    <w:p w14:paraId="36262117" w14:textId="77777777" w:rsidR="004A5493" w:rsidRPr="004A5493" w:rsidRDefault="004A5493" w:rsidP="004A5493">
      <w:pPr>
        <w:rPr>
          <w:rFonts w:cs="Times New Roman"/>
          <w:sz w:val="18"/>
          <w:szCs w:val="18"/>
        </w:rPr>
      </w:pPr>
      <w:r w:rsidRPr="004A5493">
        <w:rPr>
          <w:rFonts w:cs="Times New Roman"/>
          <w:sz w:val="18"/>
          <w:szCs w:val="18"/>
        </w:rPr>
        <w:t># Get available years</w:t>
      </w:r>
    </w:p>
    <w:p w14:paraId="6FD048D1" w14:textId="77777777" w:rsidR="004A5493" w:rsidRPr="004A5493" w:rsidRDefault="004A5493" w:rsidP="004A5493">
      <w:pPr>
        <w:rPr>
          <w:rFonts w:cs="Times New Roman"/>
          <w:sz w:val="18"/>
          <w:szCs w:val="18"/>
        </w:rPr>
      </w:pPr>
      <w:r w:rsidRPr="004A5493">
        <w:rPr>
          <w:rFonts w:cs="Times New Roman"/>
          <w:sz w:val="18"/>
          <w:szCs w:val="18"/>
        </w:rPr>
        <w:t>years = sorted(</w:t>
      </w:r>
      <w:proofErr w:type="spellStart"/>
      <w:r w:rsidRPr="004A5493">
        <w:rPr>
          <w:rFonts w:cs="Times New Roman"/>
          <w:sz w:val="18"/>
          <w:szCs w:val="18"/>
        </w:rPr>
        <w:t>df</w:t>
      </w:r>
      <w:proofErr w:type="spellEnd"/>
      <w:r w:rsidRPr="004A5493">
        <w:rPr>
          <w:rFonts w:cs="Times New Roman"/>
          <w:sz w:val="18"/>
          <w:szCs w:val="18"/>
        </w:rPr>
        <w:t>["year"</w:t>
      </w:r>
      <w:proofErr w:type="gramStart"/>
      <w:r w:rsidRPr="004A5493">
        <w:rPr>
          <w:rFonts w:cs="Times New Roman"/>
          <w:sz w:val="18"/>
          <w:szCs w:val="18"/>
        </w:rPr>
        <w:t>].unique</w:t>
      </w:r>
      <w:proofErr w:type="gramEnd"/>
      <w:r w:rsidRPr="004A5493">
        <w:rPr>
          <w:rFonts w:cs="Times New Roman"/>
          <w:sz w:val="18"/>
          <w:szCs w:val="18"/>
        </w:rPr>
        <w:t>())</w:t>
      </w:r>
    </w:p>
    <w:p w14:paraId="2486757C" w14:textId="77777777" w:rsidR="004A5493" w:rsidRPr="004A5493" w:rsidRDefault="004A5493" w:rsidP="004A5493">
      <w:pPr>
        <w:rPr>
          <w:rFonts w:cs="Times New Roman"/>
          <w:sz w:val="18"/>
          <w:szCs w:val="18"/>
        </w:rPr>
      </w:pPr>
    </w:p>
    <w:p w14:paraId="5555DDC1"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"Available years:", years)</w:t>
      </w:r>
    </w:p>
    <w:p w14:paraId="5A29086F"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 xml:space="preserve">"Number of unique years:", </w:t>
      </w:r>
      <w:proofErr w:type="spellStart"/>
      <w:r w:rsidRPr="004A5493">
        <w:rPr>
          <w:rFonts w:cs="Times New Roman"/>
          <w:sz w:val="18"/>
          <w:szCs w:val="18"/>
        </w:rPr>
        <w:t>len</w:t>
      </w:r>
      <w:proofErr w:type="spellEnd"/>
      <w:r w:rsidRPr="004A5493">
        <w:rPr>
          <w:rFonts w:cs="Times New Roman"/>
          <w:sz w:val="18"/>
          <w:szCs w:val="18"/>
        </w:rPr>
        <w:t>(years))</w:t>
      </w:r>
    </w:p>
    <w:p w14:paraId="73356390" w14:textId="77777777" w:rsidR="004A5493" w:rsidRPr="004A5493" w:rsidRDefault="004A5493" w:rsidP="004A5493">
      <w:pPr>
        <w:rPr>
          <w:rFonts w:cs="Times New Roman"/>
          <w:sz w:val="18"/>
          <w:szCs w:val="18"/>
        </w:rPr>
      </w:pPr>
    </w:p>
    <w:p w14:paraId="623971F6" w14:textId="77777777" w:rsidR="004A5493" w:rsidRPr="004A5493" w:rsidRDefault="004A5493" w:rsidP="004A5493">
      <w:pPr>
        <w:rPr>
          <w:rFonts w:cs="Times New Roman"/>
          <w:sz w:val="18"/>
          <w:szCs w:val="18"/>
        </w:rPr>
      </w:pPr>
      <w:r w:rsidRPr="004A5493">
        <w:rPr>
          <w:rFonts w:cs="Times New Roman"/>
          <w:sz w:val="18"/>
          <w:szCs w:val="18"/>
        </w:rPr>
        <w:t xml:space="preserve">if </w:t>
      </w:r>
      <w:proofErr w:type="spellStart"/>
      <w:r w:rsidRPr="004A5493">
        <w:rPr>
          <w:rFonts w:cs="Times New Roman"/>
          <w:sz w:val="18"/>
          <w:szCs w:val="18"/>
        </w:rPr>
        <w:t>len</w:t>
      </w:r>
      <w:proofErr w:type="spellEnd"/>
      <w:r w:rsidRPr="004A5493">
        <w:rPr>
          <w:rFonts w:cs="Times New Roman"/>
          <w:sz w:val="18"/>
          <w:szCs w:val="18"/>
        </w:rPr>
        <w:t>(years) &gt;= 3:</w:t>
      </w:r>
    </w:p>
    <w:p w14:paraId="50D5E4E0" w14:textId="77777777" w:rsidR="004A5493" w:rsidRPr="004A5493" w:rsidRDefault="004A5493" w:rsidP="004A5493">
      <w:pPr>
        <w:rPr>
          <w:rFonts w:cs="Times New Roman"/>
          <w:sz w:val="18"/>
          <w:szCs w:val="18"/>
        </w:rPr>
      </w:pPr>
      <w:r w:rsidRPr="004A5493">
        <w:rPr>
          <w:rFonts w:cs="Times New Roman"/>
          <w:sz w:val="18"/>
          <w:szCs w:val="18"/>
        </w:rPr>
        <w:t xml:space="preserve">    # ---------------------------------------------------------</w:t>
      </w:r>
    </w:p>
    <w:p w14:paraId="38BA3E8A" w14:textId="77777777" w:rsidR="004A5493" w:rsidRPr="004A5493" w:rsidRDefault="004A5493" w:rsidP="004A5493">
      <w:pPr>
        <w:rPr>
          <w:rFonts w:cs="Times New Roman"/>
          <w:sz w:val="18"/>
          <w:szCs w:val="18"/>
        </w:rPr>
      </w:pPr>
      <w:r w:rsidRPr="004A5493">
        <w:rPr>
          <w:rFonts w:cs="Times New Roman"/>
          <w:sz w:val="18"/>
          <w:szCs w:val="18"/>
        </w:rPr>
        <w:t xml:space="preserve">    # Standard time-aware split</w:t>
      </w:r>
    </w:p>
    <w:p w14:paraId="5BFE13D1" w14:textId="77777777" w:rsidR="004A5493" w:rsidRPr="004A5493" w:rsidRDefault="004A5493" w:rsidP="004A5493">
      <w:pPr>
        <w:rPr>
          <w:rFonts w:cs="Times New Roman"/>
          <w:sz w:val="18"/>
          <w:szCs w:val="18"/>
        </w:rPr>
      </w:pPr>
      <w:r w:rsidRPr="004A5493">
        <w:rPr>
          <w:rFonts w:cs="Times New Roman"/>
          <w:sz w:val="18"/>
          <w:szCs w:val="18"/>
        </w:rPr>
        <w:t xml:space="preserve">    # Oldest years -&gt; Training</w:t>
      </w:r>
    </w:p>
    <w:p w14:paraId="3D4B110B" w14:textId="77777777" w:rsidR="004A5493" w:rsidRPr="004A5493" w:rsidRDefault="004A5493" w:rsidP="004A5493">
      <w:pPr>
        <w:rPr>
          <w:rFonts w:cs="Times New Roman"/>
          <w:sz w:val="18"/>
          <w:szCs w:val="18"/>
        </w:rPr>
      </w:pPr>
      <w:r w:rsidRPr="004A5493">
        <w:rPr>
          <w:rFonts w:cs="Times New Roman"/>
          <w:sz w:val="18"/>
          <w:szCs w:val="18"/>
        </w:rPr>
        <w:t xml:space="preserve">    # Second-last year -&gt; Validation</w:t>
      </w:r>
    </w:p>
    <w:p w14:paraId="03D99DDA" w14:textId="77777777" w:rsidR="004A5493" w:rsidRPr="004A5493" w:rsidRDefault="004A5493" w:rsidP="004A5493">
      <w:pPr>
        <w:rPr>
          <w:rFonts w:cs="Times New Roman"/>
          <w:sz w:val="18"/>
          <w:szCs w:val="18"/>
        </w:rPr>
      </w:pPr>
      <w:r w:rsidRPr="004A5493">
        <w:rPr>
          <w:rFonts w:cs="Times New Roman"/>
          <w:sz w:val="18"/>
          <w:szCs w:val="18"/>
        </w:rPr>
        <w:t xml:space="preserve">    # Latest year -&gt; Testing</w:t>
      </w:r>
    </w:p>
    <w:p w14:paraId="4E897947" w14:textId="77777777" w:rsidR="004A5493" w:rsidRPr="004A5493" w:rsidRDefault="004A5493" w:rsidP="004A5493">
      <w:pPr>
        <w:rPr>
          <w:rFonts w:cs="Times New Roman"/>
          <w:sz w:val="18"/>
          <w:szCs w:val="18"/>
        </w:rPr>
      </w:pPr>
      <w:r w:rsidRPr="004A5493">
        <w:rPr>
          <w:rFonts w:cs="Times New Roman"/>
          <w:sz w:val="18"/>
          <w:szCs w:val="18"/>
        </w:rPr>
        <w:t xml:space="preserve">    # ---------------------------------------------------------</w:t>
      </w:r>
    </w:p>
    <w:p w14:paraId="0AFE84C5" w14:textId="77777777" w:rsidR="004A5493" w:rsidRPr="004A5493" w:rsidRDefault="004A5493" w:rsidP="004A5493">
      <w:pPr>
        <w:rPr>
          <w:rFonts w:cs="Times New Roman"/>
          <w:sz w:val="18"/>
          <w:szCs w:val="18"/>
        </w:rPr>
      </w:pPr>
      <w:r w:rsidRPr="004A5493">
        <w:rPr>
          <w:rFonts w:cs="Times New Roman"/>
          <w:sz w:val="18"/>
          <w:szCs w:val="18"/>
        </w:rPr>
        <w:t xml:space="preserve">    </w:t>
      </w:r>
    </w:p>
    <w:p w14:paraId="6138233A"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test_year</w:t>
      </w:r>
      <w:proofErr w:type="spellEnd"/>
      <w:r w:rsidRPr="004A5493">
        <w:rPr>
          <w:rFonts w:cs="Times New Roman"/>
          <w:sz w:val="18"/>
          <w:szCs w:val="18"/>
        </w:rPr>
        <w:t xml:space="preserve"> = </w:t>
      </w:r>
      <w:proofErr w:type="gramStart"/>
      <w:r w:rsidRPr="004A5493">
        <w:rPr>
          <w:rFonts w:cs="Times New Roman"/>
          <w:sz w:val="18"/>
          <w:szCs w:val="18"/>
        </w:rPr>
        <w:t>years[</w:t>
      </w:r>
      <w:proofErr w:type="gramEnd"/>
      <w:r w:rsidRPr="004A5493">
        <w:rPr>
          <w:rFonts w:cs="Times New Roman"/>
          <w:sz w:val="18"/>
          <w:szCs w:val="18"/>
        </w:rPr>
        <w:t>-1]</w:t>
      </w:r>
    </w:p>
    <w:p w14:paraId="41AC419C"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val_year</w:t>
      </w:r>
      <w:proofErr w:type="spellEnd"/>
      <w:r w:rsidRPr="004A5493">
        <w:rPr>
          <w:rFonts w:cs="Times New Roman"/>
          <w:sz w:val="18"/>
          <w:szCs w:val="18"/>
        </w:rPr>
        <w:t xml:space="preserve"> = </w:t>
      </w:r>
      <w:proofErr w:type="gramStart"/>
      <w:r w:rsidRPr="004A5493">
        <w:rPr>
          <w:rFonts w:cs="Times New Roman"/>
          <w:sz w:val="18"/>
          <w:szCs w:val="18"/>
        </w:rPr>
        <w:t>years[</w:t>
      </w:r>
      <w:proofErr w:type="gramEnd"/>
      <w:r w:rsidRPr="004A5493">
        <w:rPr>
          <w:rFonts w:cs="Times New Roman"/>
          <w:sz w:val="18"/>
          <w:szCs w:val="18"/>
        </w:rPr>
        <w:t>-2]</w:t>
      </w:r>
    </w:p>
    <w:p w14:paraId="085DD9D6" w14:textId="77777777" w:rsidR="004A5493" w:rsidRPr="004A5493" w:rsidRDefault="004A5493" w:rsidP="004A5493">
      <w:pPr>
        <w:rPr>
          <w:rFonts w:cs="Times New Roman"/>
          <w:sz w:val="18"/>
          <w:szCs w:val="18"/>
        </w:rPr>
      </w:pPr>
    </w:p>
    <w:p w14:paraId="137AAA41" w14:textId="77777777" w:rsidR="004A5493" w:rsidRPr="004A5493" w:rsidRDefault="004A5493" w:rsidP="004A5493">
      <w:pPr>
        <w:rPr>
          <w:rFonts w:cs="Times New Roman"/>
          <w:sz w:val="18"/>
          <w:szCs w:val="18"/>
        </w:rPr>
      </w:pPr>
      <w:r w:rsidRPr="004A5493">
        <w:rPr>
          <w:rFonts w:cs="Times New Roman"/>
          <w:sz w:val="18"/>
          <w:szCs w:val="18"/>
        </w:rPr>
        <w:t xml:space="preserve">    train = </w:t>
      </w:r>
      <w:proofErr w:type="spellStart"/>
      <w:r w:rsidRPr="004A5493">
        <w:rPr>
          <w:rFonts w:cs="Times New Roman"/>
          <w:sz w:val="18"/>
          <w:szCs w:val="18"/>
        </w:rPr>
        <w:t>df</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 xml:space="preserve">["year"] &lt; </w:t>
      </w:r>
      <w:proofErr w:type="spellStart"/>
      <w:r w:rsidRPr="004A5493">
        <w:rPr>
          <w:rFonts w:cs="Times New Roman"/>
          <w:sz w:val="18"/>
          <w:szCs w:val="18"/>
        </w:rPr>
        <w:t>val_year</w:t>
      </w:r>
      <w:proofErr w:type="spellEnd"/>
      <w:proofErr w:type="gramStart"/>
      <w:r w:rsidRPr="004A5493">
        <w:rPr>
          <w:rFonts w:cs="Times New Roman"/>
          <w:sz w:val="18"/>
          <w:szCs w:val="18"/>
        </w:rPr>
        <w:t>].copy</w:t>
      </w:r>
      <w:proofErr w:type="gramEnd"/>
      <w:r w:rsidRPr="004A5493">
        <w:rPr>
          <w:rFonts w:cs="Times New Roman"/>
          <w:sz w:val="18"/>
          <w:szCs w:val="18"/>
        </w:rPr>
        <w:t>()</w:t>
      </w:r>
    </w:p>
    <w:p w14:paraId="63E24C57"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val</w:t>
      </w:r>
      <w:proofErr w:type="spellEnd"/>
      <w:r w:rsidRPr="004A5493">
        <w:rPr>
          <w:rFonts w:cs="Times New Roman"/>
          <w:sz w:val="18"/>
          <w:szCs w:val="18"/>
        </w:rPr>
        <w:t xml:space="preserve"> = </w:t>
      </w:r>
      <w:proofErr w:type="spellStart"/>
      <w:r w:rsidRPr="004A5493">
        <w:rPr>
          <w:rFonts w:cs="Times New Roman"/>
          <w:sz w:val="18"/>
          <w:szCs w:val="18"/>
        </w:rPr>
        <w:t>df</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 xml:space="preserve">["year"] == </w:t>
      </w:r>
      <w:proofErr w:type="spellStart"/>
      <w:r w:rsidRPr="004A5493">
        <w:rPr>
          <w:rFonts w:cs="Times New Roman"/>
          <w:sz w:val="18"/>
          <w:szCs w:val="18"/>
        </w:rPr>
        <w:t>val_year</w:t>
      </w:r>
      <w:proofErr w:type="spellEnd"/>
      <w:proofErr w:type="gramStart"/>
      <w:r w:rsidRPr="004A5493">
        <w:rPr>
          <w:rFonts w:cs="Times New Roman"/>
          <w:sz w:val="18"/>
          <w:szCs w:val="18"/>
        </w:rPr>
        <w:t>].copy</w:t>
      </w:r>
      <w:proofErr w:type="gramEnd"/>
      <w:r w:rsidRPr="004A5493">
        <w:rPr>
          <w:rFonts w:cs="Times New Roman"/>
          <w:sz w:val="18"/>
          <w:szCs w:val="18"/>
        </w:rPr>
        <w:t>()</w:t>
      </w:r>
    </w:p>
    <w:p w14:paraId="7B977F71" w14:textId="77777777" w:rsidR="004A5493" w:rsidRPr="004A5493" w:rsidRDefault="004A5493" w:rsidP="004A5493">
      <w:pPr>
        <w:rPr>
          <w:rFonts w:cs="Times New Roman"/>
          <w:sz w:val="18"/>
          <w:szCs w:val="18"/>
        </w:rPr>
      </w:pPr>
      <w:r w:rsidRPr="004A5493">
        <w:rPr>
          <w:rFonts w:cs="Times New Roman"/>
          <w:sz w:val="18"/>
          <w:szCs w:val="18"/>
        </w:rPr>
        <w:t xml:space="preserve">    test = </w:t>
      </w:r>
      <w:proofErr w:type="spellStart"/>
      <w:r w:rsidRPr="004A5493">
        <w:rPr>
          <w:rFonts w:cs="Times New Roman"/>
          <w:sz w:val="18"/>
          <w:szCs w:val="18"/>
        </w:rPr>
        <w:t>df</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 xml:space="preserve">["year"] == </w:t>
      </w:r>
      <w:proofErr w:type="spellStart"/>
      <w:r w:rsidRPr="004A5493">
        <w:rPr>
          <w:rFonts w:cs="Times New Roman"/>
          <w:sz w:val="18"/>
          <w:szCs w:val="18"/>
        </w:rPr>
        <w:t>test_year</w:t>
      </w:r>
      <w:proofErr w:type="spellEnd"/>
      <w:proofErr w:type="gramStart"/>
      <w:r w:rsidRPr="004A5493">
        <w:rPr>
          <w:rFonts w:cs="Times New Roman"/>
          <w:sz w:val="18"/>
          <w:szCs w:val="18"/>
        </w:rPr>
        <w:t>].copy</w:t>
      </w:r>
      <w:proofErr w:type="gramEnd"/>
      <w:r w:rsidRPr="004A5493">
        <w:rPr>
          <w:rFonts w:cs="Times New Roman"/>
          <w:sz w:val="18"/>
          <w:szCs w:val="18"/>
        </w:rPr>
        <w:t>()</w:t>
      </w:r>
    </w:p>
    <w:p w14:paraId="7E010A15" w14:textId="77777777" w:rsidR="004A5493" w:rsidRPr="004A5493" w:rsidRDefault="004A5493" w:rsidP="004A5493">
      <w:pPr>
        <w:rPr>
          <w:rFonts w:cs="Times New Roman"/>
          <w:sz w:val="18"/>
          <w:szCs w:val="18"/>
        </w:rPr>
      </w:pPr>
    </w:p>
    <w:p w14:paraId="08ECC789" w14:textId="77777777" w:rsidR="004A5493" w:rsidRPr="004A5493" w:rsidRDefault="004A5493" w:rsidP="004A5493">
      <w:pPr>
        <w:rPr>
          <w:rFonts w:cs="Times New Roman"/>
          <w:sz w:val="18"/>
          <w:szCs w:val="18"/>
        </w:rPr>
      </w:pPr>
      <w:proofErr w:type="spellStart"/>
      <w:r w:rsidRPr="004A5493">
        <w:rPr>
          <w:rFonts w:cs="Times New Roman"/>
          <w:sz w:val="18"/>
          <w:szCs w:val="18"/>
        </w:rPr>
        <w:t>elif</w:t>
      </w:r>
      <w:proofErr w:type="spellEnd"/>
      <w:r w:rsidRPr="004A5493">
        <w:rPr>
          <w:rFonts w:cs="Times New Roman"/>
          <w:sz w:val="18"/>
          <w:szCs w:val="18"/>
        </w:rPr>
        <w:t xml:space="preserve"> </w:t>
      </w:r>
      <w:proofErr w:type="spellStart"/>
      <w:r w:rsidRPr="004A5493">
        <w:rPr>
          <w:rFonts w:cs="Times New Roman"/>
          <w:sz w:val="18"/>
          <w:szCs w:val="18"/>
        </w:rPr>
        <w:t>len</w:t>
      </w:r>
      <w:proofErr w:type="spellEnd"/>
      <w:r w:rsidRPr="004A5493">
        <w:rPr>
          <w:rFonts w:cs="Times New Roman"/>
          <w:sz w:val="18"/>
          <w:szCs w:val="18"/>
        </w:rPr>
        <w:t>(years) == 2:</w:t>
      </w:r>
    </w:p>
    <w:p w14:paraId="7EAF88A4" w14:textId="77777777" w:rsidR="004A5493" w:rsidRPr="004A5493" w:rsidRDefault="004A5493" w:rsidP="004A5493">
      <w:pPr>
        <w:rPr>
          <w:rFonts w:cs="Times New Roman"/>
          <w:sz w:val="18"/>
          <w:szCs w:val="18"/>
        </w:rPr>
      </w:pPr>
      <w:r w:rsidRPr="004A5493">
        <w:rPr>
          <w:rFonts w:cs="Times New Roman"/>
          <w:sz w:val="18"/>
          <w:szCs w:val="18"/>
        </w:rPr>
        <w:t xml:space="preserve">    # ---------------------------------------------------------</w:t>
      </w:r>
    </w:p>
    <w:p w14:paraId="2F19EC6C" w14:textId="77777777" w:rsidR="004A5493" w:rsidRPr="004A5493" w:rsidRDefault="004A5493" w:rsidP="004A5493">
      <w:pPr>
        <w:rPr>
          <w:rFonts w:cs="Times New Roman"/>
          <w:sz w:val="18"/>
          <w:szCs w:val="18"/>
        </w:rPr>
      </w:pPr>
      <w:r w:rsidRPr="004A5493">
        <w:rPr>
          <w:rFonts w:cs="Times New Roman"/>
          <w:sz w:val="18"/>
          <w:szCs w:val="18"/>
        </w:rPr>
        <w:t xml:space="preserve">    # Only two years available</w:t>
      </w:r>
    </w:p>
    <w:p w14:paraId="108FB3FE" w14:textId="77777777" w:rsidR="004A5493" w:rsidRPr="004A5493" w:rsidRDefault="004A5493" w:rsidP="004A5493">
      <w:pPr>
        <w:rPr>
          <w:rFonts w:cs="Times New Roman"/>
          <w:sz w:val="18"/>
          <w:szCs w:val="18"/>
        </w:rPr>
      </w:pPr>
      <w:r w:rsidRPr="004A5493">
        <w:rPr>
          <w:rFonts w:cs="Times New Roman"/>
          <w:sz w:val="18"/>
          <w:szCs w:val="18"/>
        </w:rPr>
        <w:t xml:space="preserve">    # First year -&gt; Training</w:t>
      </w:r>
    </w:p>
    <w:p w14:paraId="73F8D90F" w14:textId="77777777" w:rsidR="004A5493" w:rsidRPr="004A5493" w:rsidRDefault="004A5493" w:rsidP="004A5493">
      <w:pPr>
        <w:rPr>
          <w:rFonts w:cs="Times New Roman"/>
          <w:sz w:val="18"/>
          <w:szCs w:val="18"/>
        </w:rPr>
      </w:pPr>
      <w:r w:rsidRPr="004A5493">
        <w:rPr>
          <w:rFonts w:cs="Times New Roman"/>
          <w:sz w:val="18"/>
          <w:szCs w:val="18"/>
        </w:rPr>
        <w:lastRenderedPageBreak/>
        <w:t xml:space="preserve">    # Second year -&gt; Testing</w:t>
      </w:r>
    </w:p>
    <w:p w14:paraId="2CAC00B9" w14:textId="77777777" w:rsidR="004A5493" w:rsidRPr="004A5493" w:rsidRDefault="004A5493" w:rsidP="004A5493">
      <w:pPr>
        <w:rPr>
          <w:rFonts w:cs="Times New Roman"/>
          <w:sz w:val="18"/>
          <w:szCs w:val="18"/>
        </w:rPr>
      </w:pPr>
      <w:r w:rsidRPr="004A5493">
        <w:rPr>
          <w:rFonts w:cs="Times New Roman"/>
          <w:sz w:val="18"/>
          <w:szCs w:val="18"/>
        </w:rPr>
        <w:t xml:space="preserve">    # Validation is taken from training data</w:t>
      </w:r>
    </w:p>
    <w:p w14:paraId="5DA47ED0" w14:textId="77777777" w:rsidR="004A5493" w:rsidRPr="004A5493" w:rsidRDefault="004A5493" w:rsidP="004A5493">
      <w:pPr>
        <w:rPr>
          <w:rFonts w:cs="Times New Roman"/>
          <w:sz w:val="18"/>
          <w:szCs w:val="18"/>
        </w:rPr>
      </w:pPr>
      <w:r w:rsidRPr="004A5493">
        <w:rPr>
          <w:rFonts w:cs="Times New Roman"/>
          <w:sz w:val="18"/>
          <w:szCs w:val="18"/>
        </w:rPr>
        <w:t xml:space="preserve">    # ---------------------------------------------------------</w:t>
      </w:r>
    </w:p>
    <w:p w14:paraId="0AA1E7F4" w14:textId="77777777" w:rsidR="004A5493" w:rsidRPr="004A5493" w:rsidRDefault="004A5493" w:rsidP="004A5493">
      <w:pPr>
        <w:rPr>
          <w:rFonts w:cs="Times New Roman"/>
          <w:sz w:val="18"/>
          <w:szCs w:val="18"/>
        </w:rPr>
      </w:pPr>
      <w:r w:rsidRPr="004A5493">
        <w:rPr>
          <w:rFonts w:cs="Times New Roman"/>
          <w:sz w:val="18"/>
          <w:szCs w:val="18"/>
        </w:rPr>
        <w:t xml:space="preserve">    </w:t>
      </w:r>
    </w:p>
    <w:p w14:paraId="004C2ED2"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train_year</w:t>
      </w:r>
      <w:proofErr w:type="spellEnd"/>
      <w:r w:rsidRPr="004A5493">
        <w:rPr>
          <w:rFonts w:cs="Times New Roman"/>
          <w:sz w:val="18"/>
          <w:szCs w:val="18"/>
        </w:rPr>
        <w:t xml:space="preserve"> = </w:t>
      </w:r>
      <w:proofErr w:type="gramStart"/>
      <w:r w:rsidRPr="004A5493">
        <w:rPr>
          <w:rFonts w:cs="Times New Roman"/>
          <w:sz w:val="18"/>
          <w:szCs w:val="18"/>
        </w:rPr>
        <w:t>years[</w:t>
      </w:r>
      <w:proofErr w:type="gramEnd"/>
      <w:r w:rsidRPr="004A5493">
        <w:rPr>
          <w:rFonts w:cs="Times New Roman"/>
          <w:sz w:val="18"/>
          <w:szCs w:val="18"/>
        </w:rPr>
        <w:t>0]</w:t>
      </w:r>
    </w:p>
    <w:p w14:paraId="05ACE417"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test_year</w:t>
      </w:r>
      <w:proofErr w:type="spellEnd"/>
      <w:r w:rsidRPr="004A5493">
        <w:rPr>
          <w:rFonts w:cs="Times New Roman"/>
          <w:sz w:val="18"/>
          <w:szCs w:val="18"/>
        </w:rPr>
        <w:t xml:space="preserve"> = </w:t>
      </w:r>
      <w:proofErr w:type="gramStart"/>
      <w:r w:rsidRPr="004A5493">
        <w:rPr>
          <w:rFonts w:cs="Times New Roman"/>
          <w:sz w:val="18"/>
          <w:szCs w:val="18"/>
        </w:rPr>
        <w:t>years[</w:t>
      </w:r>
      <w:proofErr w:type="gramEnd"/>
      <w:r w:rsidRPr="004A5493">
        <w:rPr>
          <w:rFonts w:cs="Times New Roman"/>
          <w:sz w:val="18"/>
          <w:szCs w:val="18"/>
        </w:rPr>
        <w:t>1]</w:t>
      </w:r>
    </w:p>
    <w:p w14:paraId="54B709DE" w14:textId="77777777" w:rsidR="004A5493" w:rsidRPr="004A5493" w:rsidRDefault="004A5493" w:rsidP="004A5493">
      <w:pPr>
        <w:rPr>
          <w:rFonts w:cs="Times New Roman"/>
          <w:sz w:val="18"/>
          <w:szCs w:val="18"/>
        </w:rPr>
      </w:pPr>
    </w:p>
    <w:p w14:paraId="0D0264C0"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temp_train</w:t>
      </w:r>
      <w:proofErr w:type="spellEnd"/>
      <w:r w:rsidRPr="004A5493">
        <w:rPr>
          <w:rFonts w:cs="Times New Roman"/>
          <w:sz w:val="18"/>
          <w:szCs w:val="18"/>
        </w:rPr>
        <w:t xml:space="preserve"> = </w:t>
      </w:r>
      <w:proofErr w:type="spellStart"/>
      <w:r w:rsidRPr="004A5493">
        <w:rPr>
          <w:rFonts w:cs="Times New Roman"/>
          <w:sz w:val="18"/>
          <w:szCs w:val="18"/>
        </w:rPr>
        <w:t>df</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 xml:space="preserve">["year"] == </w:t>
      </w:r>
      <w:proofErr w:type="spellStart"/>
      <w:r w:rsidRPr="004A5493">
        <w:rPr>
          <w:rFonts w:cs="Times New Roman"/>
          <w:sz w:val="18"/>
          <w:szCs w:val="18"/>
        </w:rPr>
        <w:t>train_year</w:t>
      </w:r>
      <w:proofErr w:type="spellEnd"/>
      <w:proofErr w:type="gramStart"/>
      <w:r w:rsidRPr="004A5493">
        <w:rPr>
          <w:rFonts w:cs="Times New Roman"/>
          <w:sz w:val="18"/>
          <w:szCs w:val="18"/>
        </w:rPr>
        <w:t>].copy</w:t>
      </w:r>
      <w:proofErr w:type="gramEnd"/>
      <w:r w:rsidRPr="004A5493">
        <w:rPr>
          <w:rFonts w:cs="Times New Roman"/>
          <w:sz w:val="18"/>
          <w:szCs w:val="18"/>
        </w:rPr>
        <w:t>()</w:t>
      </w:r>
    </w:p>
    <w:p w14:paraId="2FDFD7F1" w14:textId="77777777" w:rsidR="004A5493" w:rsidRPr="004A5493" w:rsidRDefault="004A5493" w:rsidP="004A5493">
      <w:pPr>
        <w:rPr>
          <w:rFonts w:cs="Times New Roman"/>
          <w:sz w:val="18"/>
          <w:szCs w:val="18"/>
        </w:rPr>
      </w:pPr>
      <w:r w:rsidRPr="004A5493">
        <w:rPr>
          <w:rFonts w:cs="Times New Roman"/>
          <w:sz w:val="18"/>
          <w:szCs w:val="18"/>
        </w:rPr>
        <w:t xml:space="preserve">    test = </w:t>
      </w:r>
      <w:proofErr w:type="spellStart"/>
      <w:r w:rsidRPr="004A5493">
        <w:rPr>
          <w:rFonts w:cs="Times New Roman"/>
          <w:sz w:val="18"/>
          <w:szCs w:val="18"/>
        </w:rPr>
        <w:t>df</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 xml:space="preserve">["year"] == </w:t>
      </w:r>
      <w:proofErr w:type="spellStart"/>
      <w:r w:rsidRPr="004A5493">
        <w:rPr>
          <w:rFonts w:cs="Times New Roman"/>
          <w:sz w:val="18"/>
          <w:szCs w:val="18"/>
        </w:rPr>
        <w:t>test_year</w:t>
      </w:r>
      <w:proofErr w:type="spellEnd"/>
      <w:proofErr w:type="gramStart"/>
      <w:r w:rsidRPr="004A5493">
        <w:rPr>
          <w:rFonts w:cs="Times New Roman"/>
          <w:sz w:val="18"/>
          <w:szCs w:val="18"/>
        </w:rPr>
        <w:t>].copy</w:t>
      </w:r>
      <w:proofErr w:type="gramEnd"/>
      <w:r w:rsidRPr="004A5493">
        <w:rPr>
          <w:rFonts w:cs="Times New Roman"/>
          <w:sz w:val="18"/>
          <w:szCs w:val="18"/>
        </w:rPr>
        <w:t>()</w:t>
      </w:r>
    </w:p>
    <w:p w14:paraId="396C0940" w14:textId="77777777" w:rsidR="004A5493" w:rsidRPr="004A5493" w:rsidRDefault="004A5493" w:rsidP="004A5493">
      <w:pPr>
        <w:rPr>
          <w:rFonts w:cs="Times New Roman"/>
          <w:sz w:val="18"/>
          <w:szCs w:val="18"/>
        </w:rPr>
      </w:pPr>
    </w:p>
    <w:p w14:paraId="00ABA7C8" w14:textId="77777777" w:rsidR="004A5493" w:rsidRPr="004A5493" w:rsidRDefault="004A5493" w:rsidP="004A5493">
      <w:pPr>
        <w:rPr>
          <w:rFonts w:cs="Times New Roman"/>
          <w:sz w:val="18"/>
          <w:szCs w:val="18"/>
        </w:rPr>
      </w:pPr>
      <w:r w:rsidRPr="004A5493">
        <w:rPr>
          <w:rFonts w:cs="Times New Roman"/>
          <w:sz w:val="18"/>
          <w:szCs w:val="18"/>
        </w:rPr>
        <w:t xml:space="preserve">    # 80% training / 20% validation from the oldest year</w:t>
      </w:r>
    </w:p>
    <w:p w14:paraId="54505ABA"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temp_train</w:t>
      </w:r>
      <w:proofErr w:type="spellEnd"/>
      <w:r w:rsidRPr="004A5493">
        <w:rPr>
          <w:rFonts w:cs="Times New Roman"/>
          <w:sz w:val="18"/>
          <w:szCs w:val="18"/>
        </w:rPr>
        <w:t xml:space="preserve"> = </w:t>
      </w:r>
      <w:proofErr w:type="spellStart"/>
      <w:r w:rsidRPr="004A5493">
        <w:rPr>
          <w:rFonts w:cs="Times New Roman"/>
          <w:sz w:val="18"/>
          <w:szCs w:val="18"/>
        </w:rPr>
        <w:t>temp_train.</w:t>
      </w:r>
      <w:proofErr w:type="gramStart"/>
      <w:r w:rsidRPr="004A5493">
        <w:rPr>
          <w:rFonts w:cs="Times New Roman"/>
          <w:sz w:val="18"/>
          <w:szCs w:val="18"/>
        </w:rPr>
        <w:t>sample</w:t>
      </w:r>
      <w:proofErr w:type="spellEnd"/>
      <w:r w:rsidRPr="004A5493">
        <w:rPr>
          <w:rFonts w:cs="Times New Roman"/>
          <w:sz w:val="18"/>
          <w:szCs w:val="18"/>
        </w:rPr>
        <w:t>(</w:t>
      </w:r>
      <w:proofErr w:type="gramEnd"/>
      <w:r w:rsidRPr="004A5493">
        <w:rPr>
          <w:rFonts w:cs="Times New Roman"/>
          <w:sz w:val="18"/>
          <w:szCs w:val="18"/>
        </w:rPr>
        <w:t xml:space="preserve">frac=1, </w:t>
      </w:r>
      <w:proofErr w:type="spellStart"/>
      <w:r w:rsidRPr="004A5493">
        <w:rPr>
          <w:rFonts w:cs="Times New Roman"/>
          <w:sz w:val="18"/>
          <w:szCs w:val="18"/>
        </w:rPr>
        <w:t>random_state</w:t>
      </w:r>
      <w:proofErr w:type="spellEnd"/>
      <w:r w:rsidRPr="004A5493">
        <w:rPr>
          <w:rFonts w:cs="Times New Roman"/>
          <w:sz w:val="18"/>
          <w:szCs w:val="18"/>
        </w:rPr>
        <w:t>=42</w:t>
      </w:r>
      <w:proofErr w:type="gramStart"/>
      <w:r w:rsidRPr="004A5493">
        <w:rPr>
          <w:rFonts w:cs="Times New Roman"/>
          <w:sz w:val="18"/>
          <w:szCs w:val="18"/>
        </w:rPr>
        <w:t>).</w:t>
      </w:r>
      <w:proofErr w:type="spellStart"/>
      <w:r w:rsidRPr="004A5493">
        <w:rPr>
          <w:rFonts w:cs="Times New Roman"/>
          <w:sz w:val="18"/>
          <w:szCs w:val="18"/>
        </w:rPr>
        <w:t>reset</w:t>
      </w:r>
      <w:proofErr w:type="gramEnd"/>
      <w:r w:rsidRPr="004A5493">
        <w:rPr>
          <w:rFonts w:cs="Times New Roman"/>
          <w:sz w:val="18"/>
          <w:szCs w:val="18"/>
        </w:rPr>
        <w:t>_index</w:t>
      </w:r>
      <w:proofErr w:type="spellEnd"/>
      <w:r w:rsidRPr="004A5493">
        <w:rPr>
          <w:rFonts w:cs="Times New Roman"/>
          <w:sz w:val="18"/>
          <w:szCs w:val="18"/>
        </w:rPr>
        <w:t>(drop=True)</w:t>
      </w:r>
    </w:p>
    <w:p w14:paraId="29B57ED2" w14:textId="77777777" w:rsidR="004A5493" w:rsidRPr="004A5493" w:rsidRDefault="004A5493" w:rsidP="004A5493">
      <w:pPr>
        <w:rPr>
          <w:rFonts w:cs="Times New Roman"/>
          <w:sz w:val="18"/>
          <w:szCs w:val="18"/>
        </w:rPr>
      </w:pPr>
    </w:p>
    <w:p w14:paraId="32CEF6C9"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split_point</w:t>
      </w:r>
      <w:proofErr w:type="spellEnd"/>
      <w:r w:rsidRPr="004A5493">
        <w:rPr>
          <w:rFonts w:cs="Times New Roman"/>
          <w:sz w:val="18"/>
          <w:szCs w:val="18"/>
        </w:rPr>
        <w:t xml:space="preserve"> = </w:t>
      </w:r>
      <w:proofErr w:type="gramStart"/>
      <w:r w:rsidRPr="004A5493">
        <w:rPr>
          <w:rFonts w:cs="Times New Roman"/>
          <w:sz w:val="18"/>
          <w:szCs w:val="18"/>
        </w:rPr>
        <w:t>int(</w:t>
      </w:r>
      <w:proofErr w:type="gramEnd"/>
      <w:r w:rsidRPr="004A5493">
        <w:rPr>
          <w:rFonts w:cs="Times New Roman"/>
          <w:sz w:val="18"/>
          <w:szCs w:val="18"/>
        </w:rPr>
        <w:t xml:space="preserve">0.80 * </w:t>
      </w:r>
      <w:proofErr w:type="spellStart"/>
      <w:r w:rsidRPr="004A5493">
        <w:rPr>
          <w:rFonts w:cs="Times New Roman"/>
          <w:sz w:val="18"/>
          <w:szCs w:val="18"/>
        </w:rPr>
        <w:t>len</w:t>
      </w:r>
      <w:proofErr w:type="spellEnd"/>
      <w:r w:rsidRPr="004A5493">
        <w:rPr>
          <w:rFonts w:cs="Times New Roman"/>
          <w:sz w:val="18"/>
          <w:szCs w:val="18"/>
        </w:rPr>
        <w:t>(</w:t>
      </w:r>
      <w:proofErr w:type="spellStart"/>
      <w:r w:rsidRPr="004A5493">
        <w:rPr>
          <w:rFonts w:cs="Times New Roman"/>
          <w:sz w:val="18"/>
          <w:szCs w:val="18"/>
        </w:rPr>
        <w:t>temp_train</w:t>
      </w:r>
      <w:proofErr w:type="spellEnd"/>
      <w:r w:rsidRPr="004A5493">
        <w:rPr>
          <w:rFonts w:cs="Times New Roman"/>
          <w:sz w:val="18"/>
          <w:szCs w:val="18"/>
        </w:rPr>
        <w:t>))</w:t>
      </w:r>
    </w:p>
    <w:p w14:paraId="48DE5536" w14:textId="77777777" w:rsidR="004A5493" w:rsidRPr="004A5493" w:rsidRDefault="004A5493" w:rsidP="004A5493">
      <w:pPr>
        <w:rPr>
          <w:rFonts w:cs="Times New Roman"/>
          <w:sz w:val="18"/>
          <w:szCs w:val="18"/>
        </w:rPr>
      </w:pPr>
    </w:p>
    <w:p w14:paraId="1477CA71" w14:textId="77777777" w:rsidR="004A5493" w:rsidRPr="004A5493" w:rsidRDefault="004A5493" w:rsidP="004A5493">
      <w:pPr>
        <w:rPr>
          <w:rFonts w:cs="Times New Roman"/>
          <w:sz w:val="18"/>
          <w:szCs w:val="18"/>
        </w:rPr>
      </w:pPr>
      <w:r w:rsidRPr="004A5493">
        <w:rPr>
          <w:rFonts w:cs="Times New Roman"/>
          <w:sz w:val="18"/>
          <w:szCs w:val="18"/>
        </w:rPr>
        <w:t xml:space="preserve">    train = </w:t>
      </w:r>
      <w:proofErr w:type="spellStart"/>
      <w:r w:rsidRPr="004A5493">
        <w:rPr>
          <w:rFonts w:cs="Times New Roman"/>
          <w:sz w:val="18"/>
          <w:szCs w:val="18"/>
        </w:rPr>
        <w:t>temp_</w:t>
      </w:r>
      <w:proofErr w:type="gramStart"/>
      <w:r w:rsidRPr="004A5493">
        <w:rPr>
          <w:rFonts w:cs="Times New Roman"/>
          <w:sz w:val="18"/>
          <w:szCs w:val="18"/>
        </w:rPr>
        <w:t>train.iloc</w:t>
      </w:r>
      <w:proofErr w:type="spellEnd"/>
      <w:r w:rsidRPr="004A5493">
        <w:rPr>
          <w:rFonts w:cs="Times New Roman"/>
          <w:sz w:val="18"/>
          <w:szCs w:val="18"/>
        </w:rPr>
        <w:t>[:</w:t>
      </w:r>
      <w:proofErr w:type="spellStart"/>
      <w:r w:rsidRPr="004A5493">
        <w:rPr>
          <w:rFonts w:cs="Times New Roman"/>
          <w:sz w:val="18"/>
          <w:szCs w:val="18"/>
        </w:rPr>
        <w:t>split</w:t>
      </w:r>
      <w:proofErr w:type="gramEnd"/>
      <w:r w:rsidRPr="004A5493">
        <w:rPr>
          <w:rFonts w:cs="Times New Roman"/>
          <w:sz w:val="18"/>
          <w:szCs w:val="18"/>
        </w:rPr>
        <w:t>_point</w:t>
      </w:r>
      <w:proofErr w:type="spellEnd"/>
      <w:proofErr w:type="gramStart"/>
      <w:r w:rsidRPr="004A5493">
        <w:rPr>
          <w:rFonts w:cs="Times New Roman"/>
          <w:sz w:val="18"/>
          <w:szCs w:val="18"/>
        </w:rPr>
        <w:t>].copy</w:t>
      </w:r>
      <w:proofErr w:type="gramEnd"/>
      <w:r w:rsidRPr="004A5493">
        <w:rPr>
          <w:rFonts w:cs="Times New Roman"/>
          <w:sz w:val="18"/>
          <w:szCs w:val="18"/>
        </w:rPr>
        <w:t>()</w:t>
      </w:r>
    </w:p>
    <w:p w14:paraId="529E1203"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val</w:t>
      </w:r>
      <w:proofErr w:type="spellEnd"/>
      <w:r w:rsidRPr="004A5493">
        <w:rPr>
          <w:rFonts w:cs="Times New Roman"/>
          <w:sz w:val="18"/>
          <w:szCs w:val="18"/>
        </w:rPr>
        <w:t xml:space="preserve"> = </w:t>
      </w:r>
      <w:proofErr w:type="spellStart"/>
      <w:r w:rsidRPr="004A5493">
        <w:rPr>
          <w:rFonts w:cs="Times New Roman"/>
          <w:sz w:val="18"/>
          <w:szCs w:val="18"/>
        </w:rPr>
        <w:t>temp_</w:t>
      </w:r>
      <w:proofErr w:type="gramStart"/>
      <w:r w:rsidRPr="004A5493">
        <w:rPr>
          <w:rFonts w:cs="Times New Roman"/>
          <w:sz w:val="18"/>
          <w:szCs w:val="18"/>
        </w:rPr>
        <w:t>train.iloc</w:t>
      </w:r>
      <w:proofErr w:type="spellEnd"/>
      <w:proofErr w:type="gramEnd"/>
      <w:r w:rsidRPr="004A5493">
        <w:rPr>
          <w:rFonts w:cs="Times New Roman"/>
          <w:sz w:val="18"/>
          <w:szCs w:val="18"/>
        </w:rPr>
        <w:t>[</w:t>
      </w:r>
      <w:proofErr w:type="spellStart"/>
      <w:r w:rsidRPr="004A5493">
        <w:rPr>
          <w:rFonts w:cs="Times New Roman"/>
          <w:sz w:val="18"/>
          <w:szCs w:val="18"/>
        </w:rPr>
        <w:t>split_point</w:t>
      </w:r>
      <w:proofErr w:type="spellEnd"/>
      <w:r w:rsidRPr="004A5493">
        <w:rPr>
          <w:rFonts w:cs="Times New Roman"/>
          <w:sz w:val="18"/>
          <w:szCs w:val="18"/>
        </w:rPr>
        <w:t>:</w:t>
      </w:r>
      <w:proofErr w:type="gramStart"/>
      <w:r w:rsidRPr="004A5493">
        <w:rPr>
          <w:rFonts w:cs="Times New Roman"/>
          <w:sz w:val="18"/>
          <w:szCs w:val="18"/>
        </w:rPr>
        <w:t>].copy</w:t>
      </w:r>
      <w:proofErr w:type="gramEnd"/>
      <w:r w:rsidRPr="004A5493">
        <w:rPr>
          <w:rFonts w:cs="Times New Roman"/>
          <w:sz w:val="18"/>
          <w:szCs w:val="18"/>
        </w:rPr>
        <w:t>()</w:t>
      </w:r>
    </w:p>
    <w:p w14:paraId="1525E970" w14:textId="77777777" w:rsidR="004A5493" w:rsidRPr="004A5493" w:rsidRDefault="004A5493" w:rsidP="004A5493">
      <w:pPr>
        <w:rPr>
          <w:rFonts w:cs="Times New Roman"/>
          <w:sz w:val="18"/>
          <w:szCs w:val="18"/>
        </w:rPr>
      </w:pPr>
    </w:p>
    <w:p w14:paraId="6A793A30" w14:textId="77777777" w:rsidR="004A5493" w:rsidRPr="004A5493" w:rsidRDefault="004A5493" w:rsidP="004A5493">
      <w:pPr>
        <w:rPr>
          <w:rFonts w:cs="Times New Roman"/>
          <w:sz w:val="18"/>
          <w:szCs w:val="18"/>
        </w:rPr>
      </w:pPr>
      <w:r w:rsidRPr="004A5493">
        <w:rPr>
          <w:rFonts w:cs="Times New Roman"/>
          <w:sz w:val="18"/>
          <w:szCs w:val="18"/>
        </w:rPr>
        <w:t>else:</w:t>
      </w:r>
    </w:p>
    <w:p w14:paraId="47BA2EBC" w14:textId="77777777" w:rsidR="004A5493" w:rsidRPr="004A5493" w:rsidRDefault="004A5493" w:rsidP="004A5493">
      <w:pPr>
        <w:rPr>
          <w:rFonts w:cs="Times New Roman"/>
          <w:sz w:val="18"/>
          <w:szCs w:val="18"/>
        </w:rPr>
      </w:pPr>
      <w:r w:rsidRPr="004A5493">
        <w:rPr>
          <w:rFonts w:cs="Times New Roman"/>
          <w:sz w:val="18"/>
          <w:szCs w:val="18"/>
        </w:rPr>
        <w:t xml:space="preserve">    # ---------------------------------------------------------</w:t>
      </w:r>
    </w:p>
    <w:p w14:paraId="4C9FC055" w14:textId="77777777" w:rsidR="004A5493" w:rsidRPr="004A5493" w:rsidRDefault="004A5493" w:rsidP="004A5493">
      <w:pPr>
        <w:rPr>
          <w:rFonts w:cs="Times New Roman"/>
          <w:sz w:val="18"/>
          <w:szCs w:val="18"/>
        </w:rPr>
      </w:pPr>
      <w:r w:rsidRPr="004A5493">
        <w:rPr>
          <w:rFonts w:cs="Times New Roman"/>
          <w:sz w:val="18"/>
          <w:szCs w:val="18"/>
        </w:rPr>
        <w:t xml:space="preserve">    # Only one year available</w:t>
      </w:r>
    </w:p>
    <w:p w14:paraId="27A25525" w14:textId="77777777" w:rsidR="004A5493" w:rsidRPr="004A5493" w:rsidRDefault="004A5493" w:rsidP="004A5493">
      <w:pPr>
        <w:rPr>
          <w:rFonts w:cs="Times New Roman"/>
          <w:sz w:val="18"/>
          <w:szCs w:val="18"/>
        </w:rPr>
      </w:pPr>
      <w:r w:rsidRPr="004A5493">
        <w:rPr>
          <w:rFonts w:cs="Times New Roman"/>
          <w:sz w:val="18"/>
          <w:szCs w:val="18"/>
        </w:rPr>
        <w:t xml:space="preserve">    # Random 70/15/15 split</w:t>
      </w:r>
    </w:p>
    <w:p w14:paraId="19A9453C" w14:textId="77777777" w:rsidR="004A5493" w:rsidRPr="004A5493" w:rsidRDefault="004A5493" w:rsidP="004A5493">
      <w:pPr>
        <w:rPr>
          <w:rFonts w:cs="Times New Roman"/>
          <w:sz w:val="18"/>
          <w:szCs w:val="18"/>
        </w:rPr>
      </w:pPr>
      <w:r w:rsidRPr="004A5493">
        <w:rPr>
          <w:rFonts w:cs="Times New Roman"/>
          <w:sz w:val="18"/>
          <w:szCs w:val="18"/>
        </w:rPr>
        <w:t xml:space="preserve">    # ---------------------------------------------------------</w:t>
      </w:r>
    </w:p>
    <w:p w14:paraId="0DD1CBA4" w14:textId="77777777" w:rsidR="004A5493" w:rsidRPr="004A5493" w:rsidRDefault="004A5493" w:rsidP="004A5493">
      <w:pPr>
        <w:rPr>
          <w:rFonts w:cs="Times New Roman"/>
          <w:sz w:val="18"/>
          <w:szCs w:val="18"/>
        </w:rPr>
      </w:pPr>
      <w:r w:rsidRPr="004A5493">
        <w:rPr>
          <w:rFonts w:cs="Times New Roman"/>
          <w:sz w:val="18"/>
          <w:szCs w:val="18"/>
        </w:rPr>
        <w:t xml:space="preserve">    </w:t>
      </w:r>
    </w:p>
    <w:p w14:paraId="447E18F0"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df</w:t>
      </w:r>
      <w:proofErr w:type="spellEnd"/>
      <w:r w:rsidRPr="004A5493">
        <w:rPr>
          <w:rFonts w:cs="Times New Roman"/>
          <w:sz w:val="18"/>
          <w:szCs w:val="18"/>
        </w:rPr>
        <w:t xml:space="preserve"> = </w:t>
      </w:r>
      <w:proofErr w:type="spellStart"/>
      <w:r w:rsidRPr="004A5493">
        <w:rPr>
          <w:rFonts w:cs="Times New Roman"/>
          <w:sz w:val="18"/>
          <w:szCs w:val="18"/>
        </w:rPr>
        <w:t>df.</w:t>
      </w:r>
      <w:proofErr w:type="gramStart"/>
      <w:r w:rsidRPr="004A5493">
        <w:rPr>
          <w:rFonts w:cs="Times New Roman"/>
          <w:sz w:val="18"/>
          <w:szCs w:val="18"/>
        </w:rPr>
        <w:t>sample</w:t>
      </w:r>
      <w:proofErr w:type="spellEnd"/>
      <w:r w:rsidRPr="004A5493">
        <w:rPr>
          <w:rFonts w:cs="Times New Roman"/>
          <w:sz w:val="18"/>
          <w:szCs w:val="18"/>
        </w:rPr>
        <w:t>(</w:t>
      </w:r>
      <w:proofErr w:type="gramEnd"/>
      <w:r w:rsidRPr="004A5493">
        <w:rPr>
          <w:rFonts w:cs="Times New Roman"/>
          <w:sz w:val="18"/>
          <w:szCs w:val="18"/>
        </w:rPr>
        <w:t xml:space="preserve">frac=1, </w:t>
      </w:r>
      <w:proofErr w:type="spellStart"/>
      <w:r w:rsidRPr="004A5493">
        <w:rPr>
          <w:rFonts w:cs="Times New Roman"/>
          <w:sz w:val="18"/>
          <w:szCs w:val="18"/>
        </w:rPr>
        <w:t>random_state</w:t>
      </w:r>
      <w:proofErr w:type="spellEnd"/>
      <w:r w:rsidRPr="004A5493">
        <w:rPr>
          <w:rFonts w:cs="Times New Roman"/>
          <w:sz w:val="18"/>
          <w:szCs w:val="18"/>
        </w:rPr>
        <w:t>=42</w:t>
      </w:r>
      <w:proofErr w:type="gramStart"/>
      <w:r w:rsidRPr="004A5493">
        <w:rPr>
          <w:rFonts w:cs="Times New Roman"/>
          <w:sz w:val="18"/>
          <w:szCs w:val="18"/>
        </w:rPr>
        <w:t>).</w:t>
      </w:r>
      <w:proofErr w:type="spellStart"/>
      <w:r w:rsidRPr="004A5493">
        <w:rPr>
          <w:rFonts w:cs="Times New Roman"/>
          <w:sz w:val="18"/>
          <w:szCs w:val="18"/>
        </w:rPr>
        <w:t>reset</w:t>
      </w:r>
      <w:proofErr w:type="gramEnd"/>
      <w:r w:rsidRPr="004A5493">
        <w:rPr>
          <w:rFonts w:cs="Times New Roman"/>
          <w:sz w:val="18"/>
          <w:szCs w:val="18"/>
        </w:rPr>
        <w:t>_index</w:t>
      </w:r>
      <w:proofErr w:type="spellEnd"/>
      <w:r w:rsidRPr="004A5493">
        <w:rPr>
          <w:rFonts w:cs="Times New Roman"/>
          <w:sz w:val="18"/>
          <w:szCs w:val="18"/>
        </w:rPr>
        <w:t>(drop=True)</w:t>
      </w:r>
    </w:p>
    <w:p w14:paraId="348F782B" w14:textId="77777777" w:rsidR="004A5493" w:rsidRPr="004A5493" w:rsidRDefault="004A5493" w:rsidP="004A5493">
      <w:pPr>
        <w:rPr>
          <w:rFonts w:cs="Times New Roman"/>
          <w:sz w:val="18"/>
          <w:szCs w:val="18"/>
        </w:rPr>
      </w:pPr>
    </w:p>
    <w:p w14:paraId="7F01E04F" w14:textId="77777777" w:rsidR="004A5493" w:rsidRPr="004A5493" w:rsidRDefault="004A5493" w:rsidP="004A5493">
      <w:pPr>
        <w:rPr>
          <w:rFonts w:cs="Times New Roman"/>
          <w:sz w:val="18"/>
          <w:szCs w:val="18"/>
        </w:rPr>
      </w:pPr>
      <w:r w:rsidRPr="004A5493">
        <w:rPr>
          <w:rFonts w:cs="Times New Roman"/>
          <w:sz w:val="18"/>
          <w:szCs w:val="18"/>
        </w:rPr>
        <w:t xml:space="preserve">    n = </w:t>
      </w:r>
      <w:proofErr w:type="spellStart"/>
      <w:r w:rsidRPr="004A5493">
        <w:rPr>
          <w:rFonts w:cs="Times New Roman"/>
          <w:sz w:val="18"/>
          <w:szCs w:val="18"/>
        </w:rPr>
        <w:t>len</w:t>
      </w:r>
      <w:proofErr w:type="spellEnd"/>
      <w:r w:rsidRPr="004A5493">
        <w:rPr>
          <w:rFonts w:cs="Times New Roman"/>
          <w:sz w:val="18"/>
          <w:szCs w:val="18"/>
        </w:rPr>
        <w:t>(</w:t>
      </w:r>
      <w:proofErr w:type="spellStart"/>
      <w:r w:rsidRPr="004A5493">
        <w:rPr>
          <w:rFonts w:cs="Times New Roman"/>
          <w:sz w:val="18"/>
          <w:szCs w:val="18"/>
        </w:rPr>
        <w:t>df</w:t>
      </w:r>
      <w:proofErr w:type="spellEnd"/>
      <w:r w:rsidRPr="004A5493">
        <w:rPr>
          <w:rFonts w:cs="Times New Roman"/>
          <w:sz w:val="18"/>
          <w:szCs w:val="18"/>
        </w:rPr>
        <w:t>)</w:t>
      </w:r>
    </w:p>
    <w:p w14:paraId="06073CF9" w14:textId="77777777" w:rsidR="004A5493" w:rsidRPr="004A5493" w:rsidRDefault="004A5493" w:rsidP="004A5493">
      <w:pPr>
        <w:rPr>
          <w:rFonts w:cs="Times New Roman"/>
          <w:sz w:val="18"/>
          <w:szCs w:val="18"/>
        </w:rPr>
      </w:pPr>
    </w:p>
    <w:p w14:paraId="5EBAE31D"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train_end</w:t>
      </w:r>
      <w:proofErr w:type="spellEnd"/>
      <w:r w:rsidRPr="004A5493">
        <w:rPr>
          <w:rFonts w:cs="Times New Roman"/>
          <w:sz w:val="18"/>
          <w:szCs w:val="18"/>
        </w:rPr>
        <w:t xml:space="preserve"> = </w:t>
      </w:r>
      <w:proofErr w:type="gramStart"/>
      <w:r w:rsidRPr="004A5493">
        <w:rPr>
          <w:rFonts w:cs="Times New Roman"/>
          <w:sz w:val="18"/>
          <w:szCs w:val="18"/>
        </w:rPr>
        <w:t>int(</w:t>
      </w:r>
      <w:proofErr w:type="gramEnd"/>
      <w:r w:rsidRPr="004A5493">
        <w:rPr>
          <w:rFonts w:cs="Times New Roman"/>
          <w:sz w:val="18"/>
          <w:szCs w:val="18"/>
        </w:rPr>
        <w:t>0.70 * n)</w:t>
      </w:r>
    </w:p>
    <w:p w14:paraId="42A7B464"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val_end</w:t>
      </w:r>
      <w:proofErr w:type="spellEnd"/>
      <w:r w:rsidRPr="004A5493">
        <w:rPr>
          <w:rFonts w:cs="Times New Roman"/>
          <w:sz w:val="18"/>
          <w:szCs w:val="18"/>
        </w:rPr>
        <w:t xml:space="preserve"> = </w:t>
      </w:r>
      <w:proofErr w:type="gramStart"/>
      <w:r w:rsidRPr="004A5493">
        <w:rPr>
          <w:rFonts w:cs="Times New Roman"/>
          <w:sz w:val="18"/>
          <w:szCs w:val="18"/>
        </w:rPr>
        <w:t>int(</w:t>
      </w:r>
      <w:proofErr w:type="gramEnd"/>
      <w:r w:rsidRPr="004A5493">
        <w:rPr>
          <w:rFonts w:cs="Times New Roman"/>
          <w:sz w:val="18"/>
          <w:szCs w:val="18"/>
        </w:rPr>
        <w:t>0.85 * n)</w:t>
      </w:r>
    </w:p>
    <w:p w14:paraId="36C02689" w14:textId="77777777" w:rsidR="004A5493" w:rsidRPr="004A5493" w:rsidRDefault="004A5493" w:rsidP="004A5493">
      <w:pPr>
        <w:rPr>
          <w:rFonts w:cs="Times New Roman"/>
          <w:sz w:val="18"/>
          <w:szCs w:val="18"/>
        </w:rPr>
      </w:pPr>
    </w:p>
    <w:p w14:paraId="0493372E" w14:textId="77777777" w:rsidR="004A5493" w:rsidRPr="004A5493" w:rsidRDefault="004A5493" w:rsidP="004A5493">
      <w:pPr>
        <w:rPr>
          <w:rFonts w:cs="Times New Roman"/>
          <w:sz w:val="18"/>
          <w:szCs w:val="18"/>
        </w:rPr>
      </w:pPr>
      <w:r w:rsidRPr="004A5493">
        <w:rPr>
          <w:rFonts w:cs="Times New Roman"/>
          <w:sz w:val="18"/>
          <w:szCs w:val="18"/>
        </w:rPr>
        <w:t xml:space="preserve">    train = </w:t>
      </w:r>
      <w:proofErr w:type="spellStart"/>
      <w:proofErr w:type="gramStart"/>
      <w:r w:rsidRPr="004A5493">
        <w:rPr>
          <w:rFonts w:cs="Times New Roman"/>
          <w:sz w:val="18"/>
          <w:szCs w:val="18"/>
        </w:rPr>
        <w:t>df.iloc</w:t>
      </w:r>
      <w:proofErr w:type="spellEnd"/>
      <w:r w:rsidRPr="004A5493">
        <w:rPr>
          <w:rFonts w:cs="Times New Roman"/>
          <w:sz w:val="18"/>
          <w:szCs w:val="18"/>
        </w:rPr>
        <w:t>[:</w:t>
      </w:r>
      <w:proofErr w:type="spellStart"/>
      <w:r w:rsidRPr="004A5493">
        <w:rPr>
          <w:rFonts w:cs="Times New Roman"/>
          <w:sz w:val="18"/>
          <w:szCs w:val="18"/>
        </w:rPr>
        <w:t>train</w:t>
      </w:r>
      <w:proofErr w:type="gramEnd"/>
      <w:r w:rsidRPr="004A5493">
        <w:rPr>
          <w:rFonts w:cs="Times New Roman"/>
          <w:sz w:val="18"/>
          <w:szCs w:val="18"/>
        </w:rPr>
        <w:t>_end</w:t>
      </w:r>
      <w:proofErr w:type="spellEnd"/>
      <w:proofErr w:type="gramStart"/>
      <w:r w:rsidRPr="004A5493">
        <w:rPr>
          <w:rFonts w:cs="Times New Roman"/>
          <w:sz w:val="18"/>
          <w:szCs w:val="18"/>
        </w:rPr>
        <w:t>].copy</w:t>
      </w:r>
      <w:proofErr w:type="gramEnd"/>
      <w:r w:rsidRPr="004A5493">
        <w:rPr>
          <w:rFonts w:cs="Times New Roman"/>
          <w:sz w:val="18"/>
          <w:szCs w:val="18"/>
        </w:rPr>
        <w:t>()</w:t>
      </w:r>
    </w:p>
    <w:p w14:paraId="1EB89849" w14:textId="77777777" w:rsidR="004A5493" w:rsidRPr="004A5493" w:rsidRDefault="004A5493" w:rsidP="004A5493">
      <w:pPr>
        <w:rPr>
          <w:rFonts w:cs="Times New Roman"/>
          <w:sz w:val="18"/>
          <w:szCs w:val="18"/>
        </w:rPr>
      </w:pPr>
      <w:r w:rsidRPr="004A5493">
        <w:rPr>
          <w:rFonts w:cs="Times New Roman"/>
          <w:sz w:val="18"/>
          <w:szCs w:val="18"/>
        </w:rPr>
        <w:t xml:space="preserve">    </w:t>
      </w:r>
      <w:proofErr w:type="spellStart"/>
      <w:r w:rsidRPr="004A5493">
        <w:rPr>
          <w:rFonts w:cs="Times New Roman"/>
          <w:sz w:val="18"/>
          <w:szCs w:val="18"/>
        </w:rPr>
        <w:t>val</w:t>
      </w:r>
      <w:proofErr w:type="spellEnd"/>
      <w:r w:rsidRPr="004A5493">
        <w:rPr>
          <w:rFonts w:cs="Times New Roman"/>
          <w:sz w:val="18"/>
          <w:szCs w:val="18"/>
        </w:rPr>
        <w:t xml:space="preserve"> = </w:t>
      </w:r>
      <w:proofErr w:type="spellStart"/>
      <w:proofErr w:type="gramStart"/>
      <w:r w:rsidRPr="004A5493">
        <w:rPr>
          <w:rFonts w:cs="Times New Roman"/>
          <w:sz w:val="18"/>
          <w:szCs w:val="18"/>
        </w:rPr>
        <w:t>df.iloc</w:t>
      </w:r>
      <w:proofErr w:type="spellEnd"/>
      <w:proofErr w:type="gramEnd"/>
      <w:r w:rsidRPr="004A5493">
        <w:rPr>
          <w:rFonts w:cs="Times New Roman"/>
          <w:sz w:val="18"/>
          <w:szCs w:val="18"/>
        </w:rPr>
        <w:t>[</w:t>
      </w:r>
      <w:proofErr w:type="spellStart"/>
      <w:r w:rsidRPr="004A5493">
        <w:rPr>
          <w:rFonts w:cs="Times New Roman"/>
          <w:sz w:val="18"/>
          <w:szCs w:val="18"/>
        </w:rPr>
        <w:t>train_</w:t>
      </w:r>
      <w:proofErr w:type="gramStart"/>
      <w:r w:rsidRPr="004A5493">
        <w:rPr>
          <w:rFonts w:cs="Times New Roman"/>
          <w:sz w:val="18"/>
          <w:szCs w:val="18"/>
        </w:rPr>
        <w:t>end:val</w:t>
      </w:r>
      <w:proofErr w:type="gramEnd"/>
      <w:r w:rsidRPr="004A5493">
        <w:rPr>
          <w:rFonts w:cs="Times New Roman"/>
          <w:sz w:val="18"/>
          <w:szCs w:val="18"/>
        </w:rPr>
        <w:t>_end</w:t>
      </w:r>
      <w:proofErr w:type="spellEnd"/>
      <w:proofErr w:type="gramStart"/>
      <w:r w:rsidRPr="004A5493">
        <w:rPr>
          <w:rFonts w:cs="Times New Roman"/>
          <w:sz w:val="18"/>
          <w:szCs w:val="18"/>
        </w:rPr>
        <w:t>].copy</w:t>
      </w:r>
      <w:proofErr w:type="gramEnd"/>
      <w:r w:rsidRPr="004A5493">
        <w:rPr>
          <w:rFonts w:cs="Times New Roman"/>
          <w:sz w:val="18"/>
          <w:szCs w:val="18"/>
        </w:rPr>
        <w:t>()</w:t>
      </w:r>
    </w:p>
    <w:p w14:paraId="2AB6E151" w14:textId="77777777" w:rsidR="004A5493" w:rsidRPr="004A5493" w:rsidRDefault="004A5493" w:rsidP="004A5493">
      <w:pPr>
        <w:rPr>
          <w:rFonts w:cs="Times New Roman"/>
          <w:sz w:val="18"/>
          <w:szCs w:val="18"/>
        </w:rPr>
      </w:pPr>
      <w:r w:rsidRPr="004A5493">
        <w:rPr>
          <w:rFonts w:cs="Times New Roman"/>
          <w:sz w:val="18"/>
          <w:szCs w:val="18"/>
        </w:rPr>
        <w:t xml:space="preserve">    test = </w:t>
      </w:r>
      <w:proofErr w:type="spellStart"/>
      <w:proofErr w:type="gramStart"/>
      <w:r w:rsidRPr="004A5493">
        <w:rPr>
          <w:rFonts w:cs="Times New Roman"/>
          <w:sz w:val="18"/>
          <w:szCs w:val="18"/>
        </w:rPr>
        <w:t>df.iloc</w:t>
      </w:r>
      <w:proofErr w:type="spellEnd"/>
      <w:proofErr w:type="gramEnd"/>
      <w:r w:rsidRPr="004A5493">
        <w:rPr>
          <w:rFonts w:cs="Times New Roman"/>
          <w:sz w:val="18"/>
          <w:szCs w:val="18"/>
        </w:rPr>
        <w:t>[</w:t>
      </w:r>
      <w:proofErr w:type="spellStart"/>
      <w:r w:rsidRPr="004A5493">
        <w:rPr>
          <w:rFonts w:cs="Times New Roman"/>
          <w:sz w:val="18"/>
          <w:szCs w:val="18"/>
        </w:rPr>
        <w:t>val_end</w:t>
      </w:r>
      <w:proofErr w:type="spellEnd"/>
      <w:r w:rsidRPr="004A5493">
        <w:rPr>
          <w:rFonts w:cs="Times New Roman"/>
          <w:sz w:val="18"/>
          <w:szCs w:val="18"/>
        </w:rPr>
        <w:t>:</w:t>
      </w:r>
      <w:proofErr w:type="gramStart"/>
      <w:r w:rsidRPr="004A5493">
        <w:rPr>
          <w:rFonts w:cs="Times New Roman"/>
          <w:sz w:val="18"/>
          <w:szCs w:val="18"/>
        </w:rPr>
        <w:t>].copy</w:t>
      </w:r>
      <w:proofErr w:type="gramEnd"/>
      <w:r w:rsidRPr="004A5493">
        <w:rPr>
          <w:rFonts w:cs="Times New Roman"/>
          <w:sz w:val="18"/>
          <w:szCs w:val="18"/>
        </w:rPr>
        <w:t>()</w:t>
      </w:r>
    </w:p>
    <w:p w14:paraId="44EEAE20" w14:textId="77777777" w:rsidR="004A5493" w:rsidRPr="004A5493" w:rsidRDefault="004A5493" w:rsidP="004A5493">
      <w:pPr>
        <w:rPr>
          <w:rFonts w:cs="Times New Roman"/>
          <w:sz w:val="18"/>
          <w:szCs w:val="18"/>
        </w:rPr>
      </w:pPr>
    </w:p>
    <w:p w14:paraId="139AE954" w14:textId="77777777" w:rsidR="004A5493" w:rsidRPr="004A5493" w:rsidRDefault="004A5493" w:rsidP="004A5493">
      <w:pPr>
        <w:rPr>
          <w:rFonts w:cs="Times New Roman"/>
          <w:sz w:val="18"/>
          <w:szCs w:val="18"/>
        </w:rPr>
      </w:pPr>
    </w:p>
    <w:p w14:paraId="38F5FDFA"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w:t>
      </w:r>
      <w:proofErr w:type="spellStart"/>
      <w:r w:rsidRPr="004A5493">
        <w:rPr>
          <w:rFonts w:cs="Times New Roman"/>
          <w:sz w:val="18"/>
          <w:szCs w:val="18"/>
        </w:rPr>
        <w:t>nDATA</w:t>
      </w:r>
      <w:proofErr w:type="spellEnd"/>
      <w:r w:rsidRPr="004A5493">
        <w:rPr>
          <w:rFonts w:cs="Times New Roman"/>
          <w:sz w:val="18"/>
          <w:szCs w:val="18"/>
        </w:rPr>
        <w:t xml:space="preserve"> SPLIT")</w:t>
      </w:r>
    </w:p>
    <w:p w14:paraId="501D3E14"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 * 40)</w:t>
      </w:r>
    </w:p>
    <w:p w14:paraId="0CE37271"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 xml:space="preserve">"Train     </w:t>
      </w:r>
      <w:proofErr w:type="gramStart"/>
      <w:r w:rsidRPr="004A5493">
        <w:rPr>
          <w:rFonts w:cs="Times New Roman"/>
          <w:sz w:val="18"/>
          <w:szCs w:val="18"/>
        </w:rPr>
        <w:t xml:space="preserve">  :</w:t>
      </w:r>
      <w:proofErr w:type="gramEnd"/>
      <w:r w:rsidRPr="004A5493">
        <w:rPr>
          <w:rFonts w:cs="Times New Roman"/>
          <w:sz w:val="18"/>
          <w:szCs w:val="18"/>
        </w:rPr>
        <w:t xml:space="preserve">", </w:t>
      </w:r>
      <w:proofErr w:type="spellStart"/>
      <w:proofErr w:type="gramStart"/>
      <w:r w:rsidRPr="004A5493">
        <w:rPr>
          <w:rFonts w:cs="Times New Roman"/>
          <w:sz w:val="18"/>
          <w:szCs w:val="18"/>
        </w:rPr>
        <w:t>train.shape</w:t>
      </w:r>
      <w:proofErr w:type="spellEnd"/>
      <w:proofErr w:type="gramEnd"/>
      <w:r w:rsidRPr="004A5493">
        <w:rPr>
          <w:rFonts w:cs="Times New Roman"/>
          <w:sz w:val="18"/>
          <w:szCs w:val="18"/>
        </w:rPr>
        <w:t>)</w:t>
      </w:r>
    </w:p>
    <w:p w14:paraId="0CA9FF1E"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w:t>
      </w:r>
      <w:proofErr w:type="gramStart"/>
      <w:r w:rsidRPr="004A5493">
        <w:rPr>
          <w:rFonts w:cs="Times New Roman"/>
          <w:sz w:val="18"/>
          <w:szCs w:val="18"/>
        </w:rPr>
        <w:t>Validation  :</w:t>
      </w:r>
      <w:proofErr w:type="gramEnd"/>
      <w:r w:rsidRPr="004A5493">
        <w:rPr>
          <w:rFonts w:cs="Times New Roman"/>
          <w:sz w:val="18"/>
          <w:szCs w:val="18"/>
        </w:rPr>
        <w:t xml:space="preserve">", </w:t>
      </w:r>
      <w:proofErr w:type="spellStart"/>
      <w:proofErr w:type="gramStart"/>
      <w:r w:rsidRPr="004A5493">
        <w:rPr>
          <w:rFonts w:cs="Times New Roman"/>
          <w:sz w:val="18"/>
          <w:szCs w:val="18"/>
        </w:rPr>
        <w:t>val.shape</w:t>
      </w:r>
      <w:proofErr w:type="spellEnd"/>
      <w:proofErr w:type="gramEnd"/>
      <w:r w:rsidRPr="004A5493">
        <w:rPr>
          <w:rFonts w:cs="Times New Roman"/>
          <w:sz w:val="18"/>
          <w:szCs w:val="18"/>
        </w:rPr>
        <w:t>)</w:t>
      </w:r>
    </w:p>
    <w:p w14:paraId="70ACDFDD"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 xml:space="preserve">"Test      </w:t>
      </w:r>
      <w:proofErr w:type="gramStart"/>
      <w:r w:rsidRPr="004A5493">
        <w:rPr>
          <w:rFonts w:cs="Times New Roman"/>
          <w:sz w:val="18"/>
          <w:szCs w:val="18"/>
        </w:rPr>
        <w:t xml:space="preserve">  :</w:t>
      </w:r>
      <w:proofErr w:type="gramEnd"/>
      <w:r w:rsidRPr="004A5493">
        <w:rPr>
          <w:rFonts w:cs="Times New Roman"/>
          <w:sz w:val="18"/>
          <w:szCs w:val="18"/>
        </w:rPr>
        <w:t xml:space="preserve">", </w:t>
      </w:r>
      <w:proofErr w:type="spellStart"/>
      <w:proofErr w:type="gramStart"/>
      <w:r w:rsidRPr="004A5493">
        <w:rPr>
          <w:rFonts w:cs="Times New Roman"/>
          <w:sz w:val="18"/>
          <w:szCs w:val="18"/>
        </w:rPr>
        <w:t>test.shape</w:t>
      </w:r>
      <w:proofErr w:type="spellEnd"/>
      <w:proofErr w:type="gramEnd"/>
      <w:r w:rsidRPr="004A5493">
        <w:rPr>
          <w:rFonts w:cs="Times New Roman"/>
          <w:sz w:val="18"/>
          <w:szCs w:val="18"/>
        </w:rPr>
        <w:t>)</w:t>
      </w:r>
    </w:p>
    <w:p w14:paraId="33150371" w14:textId="77777777" w:rsidR="004A5493" w:rsidRPr="004A5493" w:rsidRDefault="004A5493" w:rsidP="004A5493">
      <w:pPr>
        <w:rPr>
          <w:rFonts w:cs="Times New Roman"/>
          <w:sz w:val="18"/>
          <w:szCs w:val="18"/>
        </w:rPr>
      </w:pPr>
    </w:p>
    <w:p w14:paraId="4831DE17"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w:t>
      </w:r>
      <w:proofErr w:type="spellStart"/>
      <w:r w:rsidRPr="004A5493">
        <w:rPr>
          <w:rFonts w:cs="Times New Roman"/>
          <w:sz w:val="18"/>
          <w:szCs w:val="18"/>
        </w:rPr>
        <w:t>nYears</w:t>
      </w:r>
      <w:proofErr w:type="spellEnd"/>
      <w:r w:rsidRPr="004A5493">
        <w:rPr>
          <w:rFonts w:cs="Times New Roman"/>
          <w:sz w:val="18"/>
          <w:szCs w:val="18"/>
        </w:rPr>
        <w:t xml:space="preserve"> in each split:")</w:t>
      </w:r>
    </w:p>
    <w:p w14:paraId="3C22029B" w14:textId="77777777" w:rsidR="004A5493" w:rsidRPr="004A5493" w:rsidRDefault="004A5493" w:rsidP="004A5493">
      <w:pPr>
        <w:rPr>
          <w:rFonts w:cs="Times New Roman"/>
          <w:sz w:val="18"/>
          <w:szCs w:val="18"/>
        </w:rPr>
      </w:pPr>
    </w:p>
    <w:p w14:paraId="7FCABD83"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"Train years:", sorted(train["year"</w:t>
      </w:r>
      <w:proofErr w:type="gramStart"/>
      <w:r w:rsidRPr="004A5493">
        <w:rPr>
          <w:rFonts w:cs="Times New Roman"/>
          <w:sz w:val="18"/>
          <w:szCs w:val="18"/>
        </w:rPr>
        <w:t>].unique</w:t>
      </w:r>
      <w:proofErr w:type="gramEnd"/>
      <w:r w:rsidRPr="004A5493">
        <w:rPr>
          <w:rFonts w:cs="Times New Roman"/>
          <w:sz w:val="18"/>
          <w:szCs w:val="18"/>
        </w:rPr>
        <w:t>(</w:t>
      </w:r>
      <w:proofErr w:type="gramStart"/>
      <w:r w:rsidRPr="004A5493">
        <w:rPr>
          <w:rFonts w:cs="Times New Roman"/>
          <w:sz w:val="18"/>
          <w:szCs w:val="18"/>
        </w:rPr>
        <w:t>).</w:t>
      </w:r>
      <w:proofErr w:type="spellStart"/>
      <w:r w:rsidRPr="004A5493">
        <w:rPr>
          <w:rFonts w:cs="Times New Roman"/>
          <w:sz w:val="18"/>
          <w:szCs w:val="18"/>
        </w:rPr>
        <w:t>tolist</w:t>
      </w:r>
      <w:proofErr w:type="spellEnd"/>
      <w:proofErr w:type="gramEnd"/>
      <w:r w:rsidRPr="004A5493">
        <w:rPr>
          <w:rFonts w:cs="Times New Roman"/>
          <w:sz w:val="18"/>
          <w:szCs w:val="18"/>
        </w:rPr>
        <w:t>()))</w:t>
      </w:r>
    </w:p>
    <w:p w14:paraId="1FD53630" w14:textId="77777777"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"Validation years:", sorted(</w:t>
      </w:r>
      <w:proofErr w:type="spellStart"/>
      <w:r w:rsidRPr="004A5493">
        <w:rPr>
          <w:rFonts w:cs="Times New Roman"/>
          <w:sz w:val="18"/>
          <w:szCs w:val="18"/>
        </w:rPr>
        <w:t>val</w:t>
      </w:r>
      <w:proofErr w:type="spellEnd"/>
      <w:r w:rsidRPr="004A5493">
        <w:rPr>
          <w:rFonts w:cs="Times New Roman"/>
          <w:sz w:val="18"/>
          <w:szCs w:val="18"/>
        </w:rPr>
        <w:t>["year"</w:t>
      </w:r>
      <w:proofErr w:type="gramStart"/>
      <w:r w:rsidRPr="004A5493">
        <w:rPr>
          <w:rFonts w:cs="Times New Roman"/>
          <w:sz w:val="18"/>
          <w:szCs w:val="18"/>
        </w:rPr>
        <w:t>].unique</w:t>
      </w:r>
      <w:proofErr w:type="gramEnd"/>
      <w:r w:rsidRPr="004A5493">
        <w:rPr>
          <w:rFonts w:cs="Times New Roman"/>
          <w:sz w:val="18"/>
          <w:szCs w:val="18"/>
        </w:rPr>
        <w:t>(</w:t>
      </w:r>
      <w:proofErr w:type="gramStart"/>
      <w:r w:rsidRPr="004A5493">
        <w:rPr>
          <w:rFonts w:cs="Times New Roman"/>
          <w:sz w:val="18"/>
          <w:szCs w:val="18"/>
        </w:rPr>
        <w:t>).</w:t>
      </w:r>
      <w:proofErr w:type="spellStart"/>
      <w:r w:rsidRPr="004A5493">
        <w:rPr>
          <w:rFonts w:cs="Times New Roman"/>
          <w:sz w:val="18"/>
          <w:szCs w:val="18"/>
        </w:rPr>
        <w:t>tolist</w:t>
      </w:r>
      <w:proofErr w:type="spellEnd"/>
      <w:proofErr w:type="gramEnd"/>
      <w:r w:rsidRPr="004A5493">
        <w:rPr>
          <w:rFonts w:cs="Times New Roman"/>
          <w:sz w:val="18"/>
          <w:szCs w:val="18"/>
        </w:rPr>
        <w:t>()))</w:t>
      </w:r>
    </w:p>
    <w:p w14:paraId="75944A00" w14:textId="518CA2FB" w:rsidR="004A5493" w:rsidRPr="004A5493" w:rsidRDefault="004A5493" w:rsidP="004A5493">
      <w:pPr>
        <w:rPr>
          <w:rFonts w:cs="Times New Roman"/>
          <w:sz w:val="18"/>
          <w:szCs w:val="18"/>
        </w:rPr>
      </w:pPr>
      <w:proofErr w:type="gramStart"/>
      <w:r w:rsidRPr="004A5493">
        <w:rPr>
          <w:rFonts w:cs="Times New Roman"/>
          <w:sz w:val="18"/>
          <w:szCs w:val="18"/>
        </w:rPr>
        <w:t>print(</w:t>
      </w:r>
      <w:proofErr w:type="gramEnd"/>
      <w:r w:rsidRPr="004A5493">
        <w:rPr>
          <w:rFonts w:cs="Times New Roman"/>
          <w:sz w:val="18"/>
          <w:szCs w:val="18"/>
        </w:rPr>
        <w:t>"Test years:", sorted(test["year"</w:t>
      </w:r>
      <w:proofErr w:type="gramStart"/>
      <w:r w:rsidRPr="004A5493">
        <w:rPr>
          <w:rFonts w:cs="Times New Roman"/>
          <w:sz w:val="18"/>
          <w:szCs w:val="18"/>
        </w:rPr>
        <w:t>].unique</w:t>
      </w:r>
      <w:proofErr w:type="gramEnd"/>
      <w:r w:rsidRPr="004A5493">
        <w:rPr>
          <w:rFonts w:cs="Times New Roman"/>
          <w:sz w:val="18"/>
          <w:szCs w:val="18"/>
        </w:rPr>
        <w:t>(</w:t>
      </w:r>
      <w:proofErr w:type="gramStart"/>
      <w:r w:rsidRPr="004A5493">
        <w:rPr>
          <w:rFonts w:cs="Times New Roman"/>
          <w:sz w:val="18"/>
          <w:szCs w:val="18"/>
        </w:rPr>
        <w:t>).</w:t>
      </w:r>
      <w:proofErr w:type="spellStart"/>
      <w:r w:rsidRPr="004A5493">
        <w:rPr>
          <w:rFonts w:cs="Times New Roman"/>
          <w:sz w:val="18"/>
          <w:szCs w:val="18"/>
        </w:rPr>
        <w:t>tolist</w:t>
      </w:r>
      <w:proofErr w:type="spellEnd"/>
      <w:proofErr w:type="gramEnd"/>
      <w:r w:rsidRPr="004A5493">
        <w:rPr>
          <w:rFonts w:cs="Times New Roman"/>
          <w:sz w:val="18"/>
          <w:szCs w:val="18"/>
        </w:rPr>
        <w:t>()))</w:t>
      </w:r>
    </w:p>
    <w:p w14:paraId="375F9AAC"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7.1 Numerical Feature Matrix</w:t>
      </w:r>
    </w:p>
    <w:p w14:paraId="69BD8FA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10 – Build a stable numerical feature matrix</w:t>
      </w:r>
    </w:p>
    <w:p w14:paraId="283BD07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candidate_features = [</w:t>
      </w:r>
    </w:p>
    <w:p w14:paraId="19B9D2F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"rainfall", "temperature", "humidity", "wind_speed",</w:t>
      </w:r>
    </w:p>
    <w:p w14:paraId="08DFA7E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"solar_radiation", "rainfall_anomaly", "gdd_proxy",</w:t>
      </w:r>
    </w:p>
    <w:p w14:paraId="0739E02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"heat_humidity_index", "temperature_range", "temperature_centered"</w:t>
      </w:r>
    </w:p>
    <w:p w14:paraId="5259F73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606DBCCA" w14:textId="77777777" w:rsidR="00B07DDE" w:rsidRPr="0072590A" w:rsidRDefault="00B07DDE">
      <w:pPr>
        <w:pStyle w:val="CodeBlock"/>
        <w:rPr>
          <w:rFonts w:ascii="Times New Roman" w:hAnsi="Times New Roman" w:cs="Times New Roman"/>
        </w:rPr>
      </w:pPr>
    </w:p>
    <w:p w14:paraId="6CF079F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features = [c for c in candidate_features if c in df.columns]</w:t>
      </w:r>
    </w:p>
    <w:p w14:paraId="608481E6" w14:textId="77777777" w:rsidR="00B07DDE" w:rsidRPr="0072590A" w:rsidRDefault="00B07DDE">
      <w:pPr>
        <w:pStyle w:val="CodeBlock"/>
        <w:rPr>
          <w:rFonts w:ascii="Times New Roman" w:hAnsi="Times New Roman" w:cs="Times New Roman"/>
        </w:rPr>
      </w:pPr>
    </w:p>
    <w:p w14:paraId="56784E2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if len(features) &lt; 3:</w:t>
      </w:r>
    </w:p>
    <w:p w14:paraId="605B738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 xml:space="preserve">    raise ValueError("Fewer than three usable numerical modelling features were detected.")</w:t>
      </w:r>
    </w:p>
    <w:p w14:paraId="2F6BECD1" w14:textId="77777777" w:rsidR="00B07DDE" w:rsidRPr="0072590A" w:rsidRDefault="00B07DDE">
      <w:pPr>
        <w:pStyle w:val="CodeBlock"/>
        <w:rPr>
          <w:rFonts w:ascii="Times New Roman" w:hAnsi="Times New Roman" w:cs="Times New Roman"/>
        </w:rPr>
      </w:pPr>
    </w:p>
    <w:p w14:paraId="5A68E18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Optional categorical encoding without sklearn:</w:t>
      </w:r>
    </w:p>
    <w:p w14:paraId="04A1869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One-hot encode crop/state/district only if desired. To keep the core distance model</w:t>
      </w:r>
    </w:p>
    <w:p w14:paraId="43B5E4D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interpretable and computationally manageable, the baseline uses numerical climate features.</w:t>
      </w:r>
    </w:p>
    <w:p w14:paraId="3418E19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X_train = train[features].astype(float).to_numpy()</w:t>
      </w:r>
    </w:p>
    <w:p w14:paraId="39938E1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y_train = train["yield"].astype(float).to_numpy()</w:t>
      </w:r>
    </w:p>
    <w:p w14:paraId="6CBEC43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X_val = val[features].astype(float).to_numpy()</w:t>
      </w:r>
    </w:p>
    <w:p w14:paraId="6D7A9D9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y_val = val["yield"].astype(float).to_numpy()</w:t>
      </w:r>
    </w:p>
    <w:p w14:paraId="13FB9C0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X_test = test[features].astype(float).to_numpy()</w:t>
      </w:r>
    </w:p>
    <w:p w14:paraId="369D254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y_test = test["yield"].astype(float).to_numpy()</w:t>
      </w:r>
    </w:p>
    <w:p w14:paraId="45AC4792" w14:textId="77777777" w:rsidR="00B07DDE" w:rsidRPr="0072590A" w:rsidRDefault="00B07DDE">
      <w:pPr>
        <w:pStyle w:val="CodeBlock"/>
        <w:rPr>
          <w:rFonts w:ascii="Times New Roman" w:hAnsi="Times New Roman" w:cs="Times New Roman"/>
        </w:rPr>
      </w:pPr>
    </w:p>
    <w:p w14:paraId="7D42950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Standardise using training statistics only</w:t>
      </w:r>
    </w:p>
    <w:p w14:paraId="7E5B804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mu = np.nanmean(X_train, axis=0)</w:t>
      </w:r>
    </w:p>
    <w:p w14:paraId="1755557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sigma = np.nanstd(X_train, axis=0)</w:t>
      </w:r>
    </w:p>
    <w:p w14:paraId="3FBBEA0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sigma[sigma == 0] = 1.0</w:t>
      </w:r>
    </w:p>
    <w:p w14:paraId="270DF2CD" w14:textId="77777777" w:rsidR="00B07DDE" w:rsidRPr="0072590A" w:rsidRDefault="00B07DDE">
      <w:pPr>
        <w:pStyle w:val="CodeBlock"/>
        <w:rPr>
          <w:rFonts w:ascii="Times New Roman" w:hAnsi="Times New Roman" w:cs="Times New Roman"/>
        </w:rPr>
      </w:pPr>
    </w:p>
    <w:p w14:paraId="5D28574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X_train = (X_train - mu) / sigma</w:t>
      </w:r>
    </w:p>
    <w:p w14:paraId="6FA9DA9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X_val = (X_val - mu) / sigma</w:t>
      </w:r>
    </w:p>
    <w:p w14:paraId="6234E1B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X_test = (X_test - mu) / sigma</w:t>
      </w:r>
    </w:p>
    <w:p w14:paraId="21C36513" w14:textId="77777777" w:rsidR="00B07DDE" w:rsidRPr="0072590A" w:rsidRDefault="00B07DDE">
      <w:pPr>
        <w:pStyle w:val="CodeBlock"/>
        <w:rPr>
          <w:rFonts w:ascii="Times New Roman" w:hAnsi="Times New Roman" w:cs="Times New Roman"/>
        </w:rPr>
      </w:pPr>
    </w:p>
    <w:p w14:paraId="600943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print("Features:", features)</w:t>
      </w:r>
    </w:p>
    <w:p w14:paraId="5E73192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print("Train matrix:", X_train.shape)</w:t>
      </w:r>
    </w:p>
    <w:p w14:paraId="0099AFF7"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8. Evaluation Metrics</w:t>
      </w:r>
    </w:p>
    <w:p w14:paraId="2300375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11 – Metrics implemented from scratch</w:t>
      </w:r>
    </w:p>
    <w:p w14:paraId="5A57458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mae(y_true, y_pred):</w:t>
      </w:r>
    </w:p>
    <w:p w14:paraId="6112C08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y_true, y_pred = np.asarray(y_true), np.asarray(y_pred)</w:t>
      </w:r>
    </w:p>
    <w:p w14:paraId="27715FB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np.mean(np.abs(y_true - y_pred))</w:t>
      </w:r>
    </w:p>
    <w:p w14:paraId="43722422" w14:textId="77777777" w:rsidR="00B07DDE" w:rsidRPr="0072590A" w:rsidRDefault="00B07DDE">
      <w:pPr>
        <w:pStyle w:val="CodeBlock"/>
        <w:rPr>
          <w:rFonts w:ascii="Times New Roman" w:hAnsi="Times New Roman" w:cs="Times New Roman"/>
        </w:rPr>
      </w:pPr>
    </w:p>
    <w:p w14:paraId="0CE103B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mse(y_true, y_pred):</w:t>
      </w:r>
    </w:p>
    <w:p w14:paraId="2F587BB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y_true, y_pred = np.asarray(y_true), np.asarray(y_pred)</w:t>
      </w:r>
    </w:p>
    <w:p w14:paraId="708FEFF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np.mean((y_true - y_pred) ** 2)</w:t>
      </w:r>
    </w:p>
    <w:p w14:paraId="5CF54BDD" w14:textId="77777777" w:rsidR="00B07DDE" w:rsidRPr="0072590A" w:rsidRDefault="00B07DDE">
      <w:pPr>
        <w:pStyle w:val="CodeBlock"/>
        <w:rPr>
          <w:rFonts w:ascii="Times New Roman" w:hAnsi="Times New Roman" w:cs="Times New Roman"/>
        </w:rPr>
      </w:pPr>
    </w:p>
    <w:p w14:paraId="496C509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rmse(y_true, y_pred):</w:t>
      </w:r>
    </w:p>
    <w:p w14:paraId="5B5CEC5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np.sqrt(mse(y_true, y_pred))</w:t>
      </w:r>
    </w:p>
    <w:p w14:paraId="16E317D4" w14:textId="77777777" w:rsidR="00B07DDE" w:rsidRPr="0072590A" w:rsidRDefault="00B07DDE">
      <w:pPr>
        <w:pStyle w:val="CodeBlock"/>
        <w:rPr>
          <w:rFonts w:ascii="Times New Roman" w:hAnsi="Times New Roman" w:cs="Times New Roman"/>
        </w:rPr>
      </w:pPr>
    </w:p>
    <w:p w14:paraId="2115D42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r2_score_manual(y_true, y_pred):</w:t>
      </w:r>
    </w:p>
    <w:p w14:paraId="5D79394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y_true, y_pred = np.asarray(y_true), np.asarray(y_pred)</w:t>
      </w:r>
    </w:p>
    <w:p w14:paraId="0E9759D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ss_res = np.sum((y_true - y_pred) ** 2)</w:t>
      </w:r>
    </w:p>
    <w:p w14:paraId="5F5D9EE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ss_tot = np.sum((y_true - np.mean(y_true)) ** 2)</w:t>
      </w:r>
    </w:p>
    <w:p w14:paraId="25A53CE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1 - ss_res / ss_tot if ss_tot != 0 else np.nan</w:t>
      </w:r>
    </w:p>
    <w:p w14:paraId="4F1DA2CF" w14:textId="77777777" w:rsidR="00B07DDE" w:rsidRPr="0072590A" w:rsidRDefault="00B07DDE">
      <w:pPr>
        <w:pStyle w:val="CodeBlock"/>
        <w:rPr>
          <w:rFonts w:ascii="Times New Roman" w:hAnsi="Times New Roman" w:cs="Times New Roman"/>
        </w:rPr>
      </w:pPr>
    </w:p>
    <w:p w14:paraId="3EFBD0F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regression_report(y_true, y_pred):</w:t>
      </w:r>
    </w:p>
    <w:p w14:paraId="5D8B7D0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w:t>
      </w:r>
    </w:p>
    <w:p w14:paraId="4B492AD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"MAE": mae(y_true, y_pred),</w:t>
      </w:r>
    </w:p>
    <w:p w14:paraId="50FD997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"RMSE": rmse(y_true, y_pred),</w:t>
      </w:r>
    </w:p>
    <w:p w14:paraId="2BF5C49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 xml:space="preserve">        "R2": r2_score_manual(y_true, y_pred)</w:t>
      </w:r>
    </w:p>
    <w:p w14:paraId="0E82FA6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51CDAB7E"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9. k-Nearest Neighbour Regression from First Principles</w:t>
      </w:r>
    </w:p>
    <w:p w14:paraId="5A38EBB2" w14:textId="77777777" w:rsidR="00B07DDE" w:rsidRPr="0072590A" w:rsidRDefault="00000000">
      <w:pPr>
        <w:rPr>
          <w:rFonts w:cs="Times New Roman"/>
        </w:rPr>
      </w:pPr>
      <w:r w:rsidRPr="0072590A">
        <w:rPr>
          <w:rFonts w:cs="Times New Roman"/>
        </w:rPr>
        <w:t>For a query vector x, k-NN finds the k training observations closest to x and predicts the mean of their target values. The important point for this assignment is that the neighbour search and distance calculation are written directly with NumPy rather than delegated to scikit-learn.</w:t>
      </w:r>
    </w:p>
    <w:p w14:paraId="54B6ED38" w14:textId="77777777" w:rsidR="00B07DDE" w:rsidRPr="0072590A" w:rsidRDefault="00000000">
      <w:pPr>
        <w:rPr>
          <w:rFonts w:cs="Times New Roman"/>
        </w:rPr>
      </w:pPr>
      <w:r w:rsidRPr="0072590A">
        <w:rPr>
          <w:rFonts w:cs="Times New Roman"/>
        </w:rPr>
        <w:t>Euclidean distance is appropriate when the standardised features have comparable scales. Mahalanobis distance additionally accounts for covariance between features. For numerical stability, the inverse covariance is regularised with a small diagonal term.</w:t>
      </w:r>
    </w:p>
    <w:p w14:paraId="08B76A3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12 – Distance metrics</w:t>
      </w:r>
    </w:p>
    <w:p w14:paraId="7F7296E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euclidean_distance_matrix(X, q):</w:t>
      </w:r>
    </w:p>
    <w:p w14:paraId="6A13C40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diff = X - q</w:t>
      </w:r>
    </w:p>
    <w:p w14:paraId="13533B1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np.sqrt(np.sum(diff * diff, axis=1))</w:t>
      </w:r>
    </w:p>
    <w:p w14:paraId="7B0EF4A9" w14:textId="77777777" w:rsidR="00B07DDE" w:rsidRPr="0072590A" w:rsidRDefault="00B07DDE">
      <w:pPr>
        <w:pStyle w:val="CodeBlock"/>
        <w:rPr>
          <w:rFonts w:ascii="Times New Roman" w:hAnsi="Times New Roman" w:cs="Times New Roman"/>
        </w:rPr>
      </w:pPr>
    </w:p>
    <w:p w14:paraId="07CCFBA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mahalanobis_distance_matrix(X, q, VI):</w:t>
      </w:r>
    </w:p>
    <w:p w14:paraId="5DDEB35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diff = X - q</w:t>
      </w:r>
    </w:p>
    <w:p w14:paraId="43931EF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np.sqrt(np.maximum(np.sum((diff @ VI) * diff, axis=1), 0))</w:t>
      </w:r>
    </w:p>
    <w:p w14:paraId="7E17EE6D" w14:textId="77777777" w:rsidR="00B07DDE" w:rsidRPr="0072590A" w:rsidRDefault="00B07DDE">
      <w:pPr>
        <w:pStyle w:val="CodeBlock"/>
        <w:rPr>
          <w:rFonts w:ascii="Times New Roman" w:hAnsi="Times New Roman" w:cs="Times New Roman"/>
        </w:rPr>
      </w:pPr>
    </w:p>
    <w:p w14:paraId="7722BFB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cov = np.cov(X_train, rowvar=False)</w:t>
      </w:r>
    </w:p>
    <w:p w14:paraId="0B227E1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cov = np.atleast_2d(cov)</w:t>
      </w:r>
    </w:p>
    <w:p w14:paraId="454D114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eps = 1e-6 * np.eye(cov.shape[0])</w:t>
      </w:r>
    </w:p>
    <w:p w14:paraId="389BA19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VI = np.linalg.pinv(cov + eps)</w:t>
      </w:r>
    </w:p>
    <w:p w14:paraId="4593C3F3" w14:textId="77777777" w:rsidR="00B07DDE" w:rsidRPr="0072590A" w:rsidRDefault="00B07DDE">
      <w:pPr>
        <w:pStyle w:val="CodeBlock"/>
        <w:rPr>
          <w:rFonts w:ascii="Times New Roman" w:hAnsi="Times New Roman" w:cs="Times New Roman"/>
        </w:rPr>
      </w:pPr>
    </w:p>
    <w:p w14:paraId="50D118C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knn_predict(X_train, y_train, X_query, k=5, metric="euclidean", VI=None):</w:t>
      </w:r>
    </w:p>
    <w:p w14:paraId="00B103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preds = []</w:t>
      </w:r>
    </w:p>
    <w:p w14:paraId="21E32AD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q in X_query:</w:t>
      </w:r>
    </w:p>
    <w:p w14:paraId="22EE7CE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metric == "euclidean":</w:t>
      </w:r>
    </w:p>
    <w:p w14:paraId="323A7B4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 = euclidean_distance_matrix(X_train, q)</w:t>
      </w:r>
    </w:p>
    <w:p w14:paraId="089739D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elif metric == "mahalanobis":</w:t>
      </w:r>
    </w:p>
    <w:p w14:paraId="2C92479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VI is None:</w:t>
      </w:r>
    </w:p>
    <w:p w14:paraId="02D1CF6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raise ValueError("VI is required for Mahalanobis distance.")</w:t>
      </w:r>
    </w:p>
    <w:p w14:paraId="460D71B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 = mahalanobis_distance_matrix(X_train, q, VI)</w:t>
      </w:r>
    </w:p>
    <w:p w14:paraId="0CCFBDB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else:</w:t>
      </w:r>
    </w:p>
    <w:p w14:paraId="18AE6BA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raise ValueError("Unknown metric.")</w:t>
      </w:r>
    </w:p>
    <w:p w14:paraId="7663B7E8" w14:textId="77777777" w:rsidR="00B07DDE" w:rsidRPr="0072590A" w:rsidRDefault="00B07DDE">
      <w:pPr>
        <w:pStyle w:val="CodeBlock"/>
        <w:rPr>
          <w:rFonts w:ascii="Times New Roman" w:hAnsi="Times New Roman" w:cs="Times New Roman"/>
        </w:rPr>
      </w:pPr>
    </w:p>
    <w:p w14:paraId="6A9336D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idx = np.argpartition(d, kth=k-1)[:k]</w:t>
      </w:r>
    </w:p>
    <w:p w14:paraId="2CACB8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preds.append(np.mean(y_train[idx]))</w:t>
      </w:r>
    </w:p>
    <w:p w14:paraId="79325FC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np.asarray(preds)</w:t>
      </w:r>
    </w:p>
    <w:p w14:paraId="1C9251B5"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lastRenderedPageBreak/>
        <w:t>9.1 Manual k Selection Using a Validation Curve</w:t>
      </w:r>
    </w:p>
    <w:p w14:paraId="34554793" w14:textId="77777777" w:rsidR="00B07DDE" w:rsidRPr="0072590A" w:rsidRDefault="00000000">
      <w:pPr>
        <w:rPr>
          <w:rFonts w:cs="Times New Roman"/>
        </w:rPr>
      </w:pPr>
      <w:r w:rsidRPr="0072590A">
        <w:rPr>
          <w:rFonts w:cs="Times New Roman"/>
        </w:rPr>
        <w:t>The best k is not chosen by intuition alone. The validation curve below evaluates a sequence of odd k values and selects the value with the lowest validation RMSE. This directly satisfies the rubric requirement for a justified, manually computed k-selection procedure. fileciteturn1file0L83-L88</w:t>
      </w:r>
    </w:p>
    <w:p w14:paraId="46A79C6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13 – Manual validation curve</w:t>
      </w:r>
    </w:p>
    <w:p w14:paraId="2729137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k_values = [1, 3, 5, 7, 9, 13, 17, 25, 35, 51]</w:t>
      </w:r>
    </w:p>
    <w:p w14:paraId="6DDD489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validation_rows = []</w:t>
      </w:r>
    </w:p>
    <w:p w14:paraId="5D37EE07" w14:textId="77777777" w:rsidR="00B07DDE" w:rsidRPr="0072590A" w:rsidRDefault="00B07DDE">
      <w:pPr>
        <w:pStyle w:val="CodeBlock"/>
        <w:rPr>
          <w:rFonts w:ascii="Times New Roman" w:hAnsi="Times New Roman" w:cs="Times New Roman"/>
        </w:rPr>
      </w:pPr>
    </w:p>
    <w:p w14:paraId="45B35C8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metric in ["euclidean", "mahalanobis"]:</w:t>
      </w:r>
    </w:p>
    <w:p w14:paraId="0CF1AD0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k in k_values:</w:t>
      </w:r>
    </w:p>
    <w:p w14:paraId="2E87439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pred = knn_predict(</w:t>
      </w:r>
    </w:p>
    <w:p w14:paraId="163939E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X_train, y_train, X_val,</w:t>
      </w:r>
    </w:p>
    <w:p w14:paraId="2C6FD77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k=k, metric=metric, VI=VI</w:t>
      </w:r>
    </w:p>
    <w:p w14:paraId="59A8F98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427A2E2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validation_rows.append({</w:t>
      </w:r>
    </w:p>
    <w:p w14:paraId="6448594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"metric": metric,</w:t>
      </w:r>
    </w:p>
    <w:p w14:paraId="469659A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 k,</w:t>
      </w:r>
    </w:p>
    <w:p w14:paraId="10FA397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"RMSE": rmse(y_val, pred),</w:t>
      </w:r>
    </w:p>
    <w:p w14:paraId="6A7BE70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"MAE": mae(y_val, pred),</w:t>
      </w:r>
    </w:p>
    <w:p w14:paraId="2E5B762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"R2": r2_score_manual(y_val, pred)</w:t>
      </w:r>
    </w:p>
    <w:p w14:paraId="05D071E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28ADE264" w14:textId="77777777" w:rsidR="00B07DDE" w:rsidRPr="0072590A" w:rsidRDefault="00B07DDE">
      <w:pPr>
        <w:pStyle w:val="CodeBlock"/>
        <w:rPr>
          <w:rFonts w:ascii="Times New Roman" w:hAnsi="Times New Roman" w:cs="Times New Roman"/>
        </w:rPr>
      </w:pPr>
    </w:p>
    <w:p w14:paraId="31D2D06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knn_curve = pd.DataFrame(validation_rows)</w:t>
      </w:r>
    </w:p>
    <w:p w14:paraId="7F91AA2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display(knn_curve.sort_values("RMSE"))</w:t>
      </w:r>
    </w:p>
    <w:p w14:paraId="12387BFF" w14:textId="77777777" w:rsidR="00B07DDE" w:rsidRPr="0072590A" w:rsidRDefault="00B07DDE">
      <w:pPr>
        <w:pStyle w:val="CodeBlock"/>
        <w:rPr>
          <w:rFonts w:ascii="Times New Roman" w:hAnsi="Times New Roman" w:cs="Times New Roman"/>
        </w:rPr>
      </w:pPr>
    </w:p>
    <w:p w14:paraId="1BF9AE8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best_row = knn_curve.loc[knn_curve["RMSE"].idxmin()]</w:t>
      </w:r>
    </w:p>
    <w:p w14:paraId="54A9DA3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BEST_K = int(best_row["k"])</w:t>
      </w:r>
    </w:p>
    <w:p w14:paraId="13257A6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BEST_METRIC = best_row["metric"]</w:t>
      </w:r>
    </w:p>
    <w:p w14:paraId="1FD47B29" w14:textId="77777777" w:rsidR="00B07DDE" w:rsidRPr="0072590A" w:rsidRDefault="00B07DDE">
      <w:pPr>
        <w:pStyle w:val="CodeBlock"/>
        <w:rPr>
          <w:rFonts w:ascii="Times New Roman" w:hAnsi="Times New Roman" w:cs="Times New Roman"/>
        </w:rPr>
      </w:pPr>
    </w:p>
    <w:p w14:paraId="358595E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print("Selected k:", BEST_K)</w:t>
      </w:r>
    </w:p>
    <w:p w14:paraId="60D4C01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print("Selected metric:", BEST_METRIC)</w:t>
      </w:r>
    </w:p>
    <w:p w14:paraId="5CDA384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14 – Final k-NN evaluation</w:t>
      </w:r>
    </w:p>
    <w:p w14:paraId="3AACDFC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knn_pred = knn_predict(</w:t>
      </w:r>
    </w:p>
    <w:p w14:paraId="151241D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X_train, y_train, X_test,</w:t>
      </w:r>
    </w:p>
    <w:p w14:paraId="7874BFC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k=BEST_K,</w:t>
      </w:r>
    </w:p>
    <w:p w14:paraId="31EF0E7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metric=BEST_METRIC,</w:t>
      </w:r>
    </w:p>
    <w:p w14:paraId="3B0BA45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VI=VI</w:t>
      </w:r>
    </w:p>
    <w:p w14:paraId="48AD13D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32DE342F" w14:textId="77777777" w:rsidR="00B07DDE" w:rsidRPr="0072590A" w:rsidRDefault="00B07DDE">
      <w:pPr>
        <w:pStyle w:val="CodeBlock"/>
        <w:rPr>
          <w:rFonts w:ascii="Times New Roman" w:hAnsi="Times New Roman" w:cs="Times New Roman"/>
        </w:rPr>
      </w:pPr>
    </w:p>
    <w:p w14:paraId="1184C13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knn_results = regression_report(y_test, knn_pred)</w:t>
      </w:r>
    </w:p>
    <w:p w14:paraId="2CF4780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print(knn_results)</w:t>
      </w:r>
    </w:p>
    <w:p w14:paraId="39AC73DD"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lastRenderedPageBreak/>
        <w:t>10. Locally Weighted Regression from First Principles</w:t>
      </w:r>
    </w:p>
    <w:p w14:paraId="27E5B34A" w14:textId="77777777" w:rsidR="00B07DDE" w:rsidRPr="0072590A" w:rsidRDefault="00000000">
      <w:pPr>
        <w:rPr>
          <w:rFonts w:cs="Times New Roman"/>
        </w:rPr>
      </w:pPr>
      <w:r w:rsidRPr="0072590A">
        <w:rPr>
          <w:rFonts w:cs="Times New Roman"/>
        </w:rPr>
        <w:t>Locally Weighted Regression gives more influence to observations close to the query point. A Gaussian kernel is used: w_i = exp(-||x_i - x||² / (2τ²)). The local model is obtained from the weighted normal equation θ = (XᵀWX + λI)⁻¹XᵀWy. The small ridge term λ is used only to make the matrix inversion numerically stable.</w:t>
      </w:r>
    </w:p>
    <w:p w14:paraId="321BD4B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15 – Locally Weighted Regression</w:t>
      </w:r>
    </w:p>
    <w:p w14:paraId="70BCE24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gaussian_weights(X, q, tau):</w:t>
      </w:r>
    </w:p>
    <w:p w14:paraId="1941773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d2 = np.sum((X - q) ** 2, axis=1)</w:t>
      </w:r>
    </w:p>
    <w:p w14:paraId="7F864BA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np.exp(-d2 / (2.0 * tau * tau))</w:t>
      </w:r>
    </w:p>
    <w:p w14:paraId="5E11DA27" w14:textId="77777777" w:rsidR="00B07DDE" w:rsidRPr="0072590A" w:rsidRDefault="00B07DDE">
      <w:pPr>
        <w:pStyle w:val="CodeBlock"/>
        <w:rPr>
          <w:rFonts w:ascii="Times New Roman" w:hAnsi="Times New Roman" w:cs="Times New Roman"/>
        </w:rPr>
      </w:pPr>
    </w:p>
    <w:p w14:paraId="6DEAEDE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lwr_predict_one(X_train, y_train, q, tau=1.0, ridge=1e-6):</w:t>
      </w:r>
    </w:p>
    <w:p w14:paraId="68B5615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 = gaussian_weights(X_train, q, tau)</w:t>
      </w:r>
    </w:p>
    <w:p w14:paraId="1163A62A" w14:textId="77777777" w:rsidR="00B07DDE" w:rsidRPr="0072590A" w:rsidRDefault="00B07DDE">
      <w:pPr>
        <w:pStyle w:val="CodeBlock"/>
        <w:rPr>
          <w:rFonts w:ascii="Times New Roman" w:hAnsi="Times New Roman" w:cs="Times New Roman"/>
        </w:rPr>
      </w:pPr>
    </w:p>
    <w:p w14:paraId="36EA5A2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Add intercept</w:t>
      </w:r>
    </w:p>
    <w:p w14:paraId="579122D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X1 = np.column_stack([np.ones(len(X_train)), X_train])</w:t>
      </w:r>
    </w:p>
    <w:p w14:paraId="75F1A2E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q1 = np.concatenate([[1.0], q])</w:t>
      </w:r>
    </w:p>
    <w:p w14:paraId="5203AF91" w14:textId="77777777" w:rsidR="00B07DDE" w:rsidRPr="0072590A" w:rsidRDefault="00B07DDE">
      <w:pPr>
        <w:pStyle w:val="CodeBlock"/>
        <w:rPr>
          <w:rFonts w:ascii="Times New Roman" w:hAnsi="Times New Roman" w:cs="Times New Roman"/>
        </w:rPr>
      </w:pPr>
    </w:p>
    <w:p w14:paraId="72732F4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 = np.diag(w)</w:t>
      </w:r>
    </w:p>
    <w:p w14:paraId="47EAB72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 = X1.T @ W @ X1 + ridge * np.eye(X1.shape[1])</w:t>
      </w:r>
    </w:p>
    <w:p w14:paraId="12820C4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b = X1.T @ W @ y_train</w:t>
      </w:r>
    </w:p>
    <w:p w14:paraId="221E7602" w14:textId="77777777" w:rsidR="00B07DDE" w:rsidRPr="0072590A" w:rsidRDefault="00B07DDE">
      <w:pPr>
        <w:pStyle w:val="CodeBlock"/>
        <w:rPr>
          <w:rFonts w:ascii="Times New Roman" w:hAnsi="Times New Roman" w:cs="Times New Roman"/>
        </w:rPr>
      </w:pPr>
    </w:p>
    <w:p w14:paraId="05A1FFA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theta = np.linalg.pinv(A) @ b</w:t>
      </w:r>
    </w:p>
    <w:p w14:paraId="32D848E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float(q1 @ theta)</w:t>
      </w:r>
    </w:p>
    <w:p w14:paraId="2E70E2F0" w14:textId="77777777" w:rsidR="00B07DDE" w:rsidRPr="0072590A" w:rsidRDefault="00B07DDE">
      <w:pPr>
        <w:pStyle w:val="CodeBlock"/>
        <w:rPr>
          <w:rFonts w:ascii="Times New Roman" w:hAnsi="Times New Roman" w:cs="Times New Roman"/>
        </w:rPr>
      </w:pPr>
    </w:p>
    <w:p w14:paraId="3BBEED0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lwr_predict(X_train, y_train, X_query, tau=1.0, ridge=1e-6):</w:t>
      </w:r>
    </w:p>
    <w:p w14:paraId="2698D9B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np.array([</w:t>
      </w:r>
    </w:p>
    <w:p w14:paraId="50E56B6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lwr_predict_one(X_train, y_train, q, tau=tau, ridge=ridge)</w:t>
      </w:r>
    </w:p>
    <w:p w14:paraId="0C56C03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q in X_query</w:t>
      </w:r>
    </w:p>
    <w:p w14:paraId="7718B75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0A3FBCF6"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10.1 Bandwidth Selection and Bias–Variance Comparison</w:t>
      </w:r>
    </w:p>
    <w:p w14:paraId="4A40F02D" w14:textId="77777777" w:rsidR="00B07DDE" w:rsidRPr="0072590A" w:rsidRDefault="00000000">
      <w:pPr>
        <w:rPr>
          <w:rFonts w:cs="Times New Roman"/>
        </w:rPr>
      </w:pPr>
      <w:r w:rsidRPr="0072590A">
        <w:rPr>
          <w:rFonts w:cs="Times New Roman"/>
        </w:rPr>
        <w:t>The bandwidth τ controls locality. A very small τ creates a highly flexible model with low local bias but potentially high variance. A larger τ averages information over a wider neighbourhood, reducing variance but increasing bias if the true relationship is strongly nonlinear. This is the same core trade-off that appears in k-NN: small k is flexible/high variance, while large k is smoother/higher bias.</w:t>
      </w:r>
    </w:p>
    <w:p w14:paraId="384ABAC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16 – Manual bandwidth validation</w:t>
      </w:r>
    </w:p>
    <w:p w14:paraId="25EC224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tau_values = [0.1, 0.25, 0.5, 0.75, 1.0, 1.5, 2.0, 3.0]</w:t>
      </w:r>
    </w:p>
    <w:p w14:paraId="6EEB202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lwr_rows = []</w:t>
      </w:r>
    </w:p>
    <w:p w14:paraId="4D3C903E" w14:textId="77777777" w:rsidR="00B07DDE" w:rsidRPr="0072590A" w:rsidRDefault="00B07DDE">
      <w:pPr>
        <w:pStyle w:val="CodeBlock"/>
        <w:rPr>
          <w:rFonts w:ascii="Times New Roman" w:hAnsi="Times New Roman" w:cs="Times New Roman"/>
        </w:rPr>
      </w:pPr>
    </w:p>
    <w:p w14:paraId="277676E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To keep Colab responsive, evaluate on a validation sample when the validation set is very large.</w:t>
      </w:r>
    </w:p>
    <w:p w14:paraId="06BCA11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rng = np.random.default_rng(42)</w:t>
      </w:r>
    </w:p>
    <w:p w14:paraId="0D7BA32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max_val_lwr = min(len(X_val), 1500)</w:t>
      </w:r>
    </w:p>
    <w:p w14:paraId="5B2FD04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val_idx = rng.choice(len(X_val), size=max_val_lwr, replace=False)</w:t>
      </w:r>
    </w:p>
    <w:p w14:paraId="5457542B" w14:textId="77777777" w:rsidR="00B07DDE" w:rsidRPr="0072590A" w:rsidRDefault="00B07DDE">
      <w:pPr>
        <w:pStyle w:val="CodeBlock"/>
        <w:rPr>
          <w:rFonts w:ascii="Times New Roman" w:hAnsi="Times New Roman" w:cs="Times New Roman"/>
        </w:rPr>
      </w:pPr>
    </w:p>
    <w:p w14:paraId="3544DDE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tau in tau_values:</w:t>
      </w:r>
    </w:p>
    <w:p w14:paraId="2E027A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pred = lwr_predict(X_train, y_train, X_val[val_idx], tau=tau)</w:t>
      </w:r>
    </w:p>
    <w:p w14:paraId="3025636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lwr_rows.append({</w:t>
      </w:r>
    </w:p>
    <w:p w14:paraId="2563F00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"tau": tau,</w:t>
      </w:r>
    </w:p>
    <w:p w14:paraId="05FC864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"RMSE": rmse(y_val[val_idx], pred),</w:t>
      </w:r>
    </w:p>
    <w:p w14:paraId="43B71E3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"MAE": mae(y_val[val_idx], pred),</w:t>
      </w:r>
    </w:p>
    <w:p w14:paraId="630E089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"R2": r2_score_manual(y_val[val_idx], pred)</w:t>
      </w:r>
    </w:p>
    <w:p w14:paraId="2C6BFA3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456C0C9E" w14:textId="77777777" w:rsidR="00B07DDE" w:rsidRPr="0072590A" w:rsidRDefault="00B07DDE">
      <w:pPr>
        <w:pStyle w:val="CodeBlock"/>
        <w:rPr>
          <w:rFonts w:ascii="Times New Roman" w:hAnsi="Times New Roman" w:cs="Times New Roman"/>
        </w:rPr>
      </w:pPr>
    </w:p>
    <w:p w14:paraId="5D2CD90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lwr_curve = pd.DataFrame(lwr_rows)</w:t>
      </w:r>
    </w:p>
    <w:p w14:paraId="1C8F7E6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display(lwr_curve)</w:t>
      </w:r>
    </w:p>
    <w:p w14:paraId="47F1BFA3" w14:textId="77777777" w:rsidR="00B07DDE" w:rsidRPr="0072590A" w:rsidRDefault="00B07DDE">
      <w:pPr>
        <w:pStyle w:val="CodeBlock"/>
        <w:rPr>
          <w:rFonts w:ascii="Times New Roman" w:hAnsi="Times New Roman" w:cs="Times New Roman"/>
        </w:rPr>
      </w:pPr>
    </w:p>
    <w:p w14:paraId="2051B83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BEST_TAU = float(lwr_curve.loc[lwr_curve["RMSE"].idxmin(), "tau"])</w:t>
      </w:r>
    </w:p>
    <w:p w14:paraId="7A14F45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print("Selected LWR bandwidth:", BEST_TAU)</w:t>
      </w:r>
    </w:p>
    <w:p w14:paraId="10ED953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17 – LWR test evaluation</w:t>
      </w:r>
    </w:p>
    <w:p w14:paraId="0581B45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For very large test sets, evaluate a controlled sample and report the sample size.</w:t>
      </w:r>
    </w:p>
    <w:p w14:paraId="5BF0869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test_eval_n = min(len(X_test), 1500)</w:t>
      </w:r>
    </w:p>
    <w:p w14:paraId="3568E51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test_eval_idx = rng.choice(len(X_test), size=test_eval_n, replace=False)</w:t>
      </w:r>
    </w:p>
    <w:p w14:paraId="14288137" w14:textId="77777777" w:rsidR="00B07DDE" w:rsidRPr="0072590A" w:rsidRDefault="00B07DDE">
      <w:pPr>
        <w:pStyle w:val="CodeBlock"/>
        <w:rPr>
          <w:rFonts w:ascii="Times New Roman" w:hAnsi="Times New Roman" w:cs="Times New Roman"/>
        </w:rPr>
      </w:pPr>
    </w:p>
    <w:p w14:paraId="70F1CBC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lwr_pred = lwr_predict(</w:t>
      </w:r>
    </w:p>
    <w:p w14:paraId="0722B4D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X_train, y_train,</w:t>
      </w:r>
    </w:p>
    <w:p w14:paraId="598023D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X_test[test_eval_idx],</w:t>
      </w:r>
    </w:p>
    <w:p w14:paraId="23EB245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tau=BEST_TAU</w:t>
      </w:r>
    </w:p>
    <w:p w14:paraId="0EDD79B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61933B18" w14:textId="77777777" w:rsidR="00B07DDE" w:rsidRPr="0072590A" w:rsidRDefault="00B07DDE">
      <w:pPr>
        <w:pStyle w:val="CodeBlock"/>
        <w:rPr>
          <w:rFonts w:ascii="Times New Roman" w:hAnsi="Times New Roman" w:cs="Times New Roman"/>
        </w:rPr>
      </w:pPr>
    </w:p>
    <w:p w14:paraId="684EEAD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lwr_results = regression_report(y_test[test_eval_idx], lwr_pred)</w:t>
      </w:r>
    </w:p>
    <w:p w14:paraId="36946C9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print("LWR evaluation sample:", test_eval_n)</w:t>
      </w:r>
    </w:p>
    <w:p w14:paraId="7716839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print(lwr_results)</w:t>
      </w:r>
    </w:p>
    <w:p w14:paraId="35C33489"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10.2 Theoretical Bias–Variance Interpretation</w:t>
      </w:r>
    </w:p>
    <w:tbl>
      <w:tblPr>
        <w:tblStyle w:val="TableGrid"/>
        <w:tblW w:w="0" w:type="auto"/>
        <w:jc w:val="center"/>
        <w:tblLook w:val="04A0" w:firstRow="1" w:lastRow="0" w:firstColumn="1" w:lastColumn="0" w:noHBand="0" w:noVBand="1"/>
      </w:tblPr>
      <w:tblGrid>
        <w:gridCol w:w="2409"/>
        <w:gridCol w:w="2409"/>
        <w:gridCol w:w="2410"/>
        <w:gridCol w:w="2410"/>
      </w:tblGrid>
      <w:tr w:rsidR="00B07DDE" w:rsidRPr="0072590A" w14:paraId="1EAD964A" w14:textId="77777777">
        <w:trPr>
          <w:jc w:val="center"/>
        </w:trPr>
        <w:tc>
          <w:tcPr>
            <w:tcW w:w="2412" w:type="dxa"/>
            <w:vAlign w:val="center"/>
          </w:tcPr>
          <w:p w14:paraId="1CC34F34" w14:textId="77777777" w:rsidR="00B07DDE" w:rsidRPr="0072590A" w:rsidRDefault="00000000">
            <w:pPr>
              <w:rPr>
                <w:rFonts w:cs="Times New Roman"/>
              </w:rPr>
            </w:pPr>
            <w:r w:rsidRPr="0072590A">
              <w:rPr>
                <w:rFonts w:cs="Times New Roman"/>
                <w:b/>
                <w:sz w:val="22"/>
              </w:rPr>
              <w:t>Model setting</w:t>
            </w:r>
          </w:p>
        </w:tc>
        <w:tc>
          <w:tcPr>
            <w:tcW w:w="2412" w:type="dxa"/>
            <w:vAlign w:val="center"/>
          </w:tcPr>
          <w:p w14:paraId="0BC232CB" w14:textId="77777777" w:rsidR="00B07DDE" w:rsidRPr="0072590A" w:rsidRDefault="00000000">
            <w:pPr>
              <w:rPr>
                <w:rFonts w:cs="Times New Roman"/>
              </w:rPr>
            </w:pPr>
            <w:r w:rsidRPr="0072590A">
              <w:rPr>
                <w:rFonts w:cs="Times New Roman"/>
                <w:b/>
                <w:sz w:val="22"/>
              </w:rPr>
              <w:t>Bias</w:t>
            </w:r>
          </w:p>
        </w:tc>
        <w:tc>
          <w:tcPr>
            <w:tcW w:w="2412" w:type="dxa"/>
            <w:vAlign w:val="center"/>
          </w:tcPr>
          <w:p w14:paraId="3423525D" w14:textId="77777777" w:rsidR="00B07DDE" w:rsidRPr="0072590A" w:rsidRDefault="00000000">
            <w:pPr>
              <w:rPr>
                <w:rFonts w:cs="Times New Roman"/>
              </w:rPr>
            </w:pPr>
            <w:r w:rsidRPr="0072590A">
              <w:rPr>
                <w:rFonts w:cs="Times New Roman"/>
                <w:b/>
                <w:sz w:val="22"/>
              </w:rPr>
              <w:t>Variance</w:t>
            </w:r>
          </w:p>
        </w:tc>
        <w:tc>
          <w:tcPr>
            <w:tcW w:w="2412" w:type="dxa"/>
            <w:vAlign w:val="center"/>
          </w:tcPr>
          <w:p w14:paraId="4A1B919A" w14:textId="77777777" w:rsidR="00B07DDE" w:rsidRPr="0072590A" w:rsidRDefault="00000000">
            <w:pPr>
              <w:rPr>
                <w:rFonts w:cs="Times New Roman"/>
              </w:rPr>
            </w:pPr>
            <w:r w:rsidRPr="0072590A">
              <w:rPr>
                <w:rFonts w:cs="Times New Roman"/>
                <w:b/>
                <w:sz w:val="22"/>
              </w:rPr>
              <w:t>Practical interpretation</w:t>
            </w:r>
          </w:p>
        </w:tc>
      </w:tr>
      <w:tr w:rsidR="00B07DDE" w:rsidRPr="0072590A" w14:paraId="07662EB4" w14:textId="77777777">
        <w:trPr>
          <w:jc w:val="center"/>
        </w:trPr>
        <w:tc>
          <w:tcPr>
            <w:tcW w:w="2412" w:type="dxa"/>
            <w:vAlign w:val="center"/>
          </w:tcPr>
          <w:p w14:paraId="046B6A74" w14:textId="77777777" w:rsidR="00B07DDE" w:rsidRPr="0072590A" w:rsidRDefault="00000000">
            <w:pPr>
              <w:spacing w:line="240" w:lineRule="auto"/>
              <w:rPr>
                <w:rFonts w:cs="Times New Roman"/>
              </w:rPr>
            </w:pPr>
            <w:r w:rsidRPr="0072590A">
              <w:rPr>
                <w:rFonts w:cs="Times New Roman"/>
                <w:sz w:val="20"/>
              </w:rPr>
              <w:t>k-NN with small k</w:t>
            </w:r>
          </w:p>
        </w:tc>
        <w:tc>
          <w:tcPr>
            <w:tcW w:w="2412" w:type="dxa"/>
            <w:vAlign w:val="center"/>
          </w:tcPr>
          <w:p w14:paraId="27DFA841" w14:textId="77777777" w:rsidR="00B07DDE" w:rsidRPr="0072590A" w:rsidRDefault="00000000">
            <w:pPr>
              <w:spacing w:line="240" w:lineRule="auto"/>
              <w:rPr>
                <w:rFonts w:cs="Times New Roman"/>
              </w:rPr>
            </w:pPr>
            <w:r w:rsidRPr="0072590A">
              <w:rPr>
                <w:rFonts w:cs="Times New Roman"/>
                <w:sz w:val="20"/>
              </w:rPr>
              <w:t>Lower</w:t>
            </w:r>
          </w:p>
        </w:tc>
        <w:tc>
          <w:tcPr>
            <w:tcW w:w="2412" w:type="dxa"/>
            <w:vAlign w:val="center"/>
          </w:tcPr>
          <w:p w14:paraId="4A467D5C" w14:textId="77777777" w:rsidR="00B07DDE" w:rsidRPr="0072590A" w:rsidRDefault="00000000">
            <w:pPr>
              <w:spacing w:line="240" w:lineRule="auto"/>
              <w:rPr>
                <w:rFonts w:cs="Times New Roman"/>
              </w:rPr>
            </w:pPr>
            <w:r w:rsidRPr="0072590A">
              <w:rPr>
                <w:rFonts w:cs="Times New Roman"/>
                <w:sz w:val="20"/>
              </w:rPr>
              <w:t>Higher</w:t>
            </w:r>
          </w:p>
        </w:tc>
        <w:tc>
          <w:tcPr>
            <w:tcW w:w="2412" w:type="dxa"/>
            <w:vAlign w:val="center"/>
          </w:tcPr>
          <w:p w14:paraId="0D4411A9" w14:textId="77777777" w:rsidR="00B07DDE" w:rsidRPr="0072590A" w:rsidRDefault="00000000">
            <w:pPr>
              <w:spacing w:line="240" w:lineRule="auto"/>
              <w:rPr>
                <w:rFonts w:cs="Times New Roman"/>
              </w:rPr>
            </w:pPr>
            <w:r w:rsidRPr="0072590A">
              <w:rPr>
                <w:rFonts w:cs="Times New Roman"/>
                <w:sz w:val="20"/>
              </w:rPr>
              <w:t>Follows local observations closely; sensitive to noise.</w:t>
            </w:r>
          </w:p>
        </w:tc>
      </w:tr>
      <w:tr w:rsidR="00B07DDE" w:rsidRPr="0072590A" w14:paraId="221695C8" w14:textId="77777777">
        <w:trPr>
          <w:jc w:val="center"/>
        </w:trPr>
        <w:tc>
          <w:tcPr>
            <w:tcW w:w="2412" w:type="dxa"/>
            <w:vAlign w:val="center"/>
          </w:tcPr>
          <w:p w14:paraId="761A6C9B" w14:textId="77777777" w:rsidR="00B07DDE" w:rsidRPr="0072590A" w:rsidRDefault="00000000">
            <w:pPr>
              <w:spacing w:line="240" w:lineRule="auto"/>
              <w:rPr>
                <w:rFonts w:cs="Times New Roman"/>
              </w:rPr>
            </w:pPr>
            <w:r w:rsidRPr="0072590A">
              <w:rPr>
                <w:rFonts w:cs="Times New Roman"/>
                <w:sz w:val="20"/>
              </w:rPr>
              <w:t>k-NN with large k</w:t>
            </w:r>
          </w:p>
        </w:tc>
        <w:tc>
          <w:tcPr>
            <w:tcW w:w="2412" w:type="dxa"/>
            <w:vAlign w:val="center"/>
          </w:tcPr>
          <w:p w14:paraId="6EC55F81" w14:textId="77777777" w:rsidR="00B07DDE" w:rsidRPr="0072590A" w:rsidRDefault="00000000">
            <w:pPr>
              <w:spacing w:line="240" w:lineRule="auto"/>
              <w:rPr>
                <w:rFonts w:cs="Times New Roman"/>
              </w:rPr>
            </w:pPr>
            <w:r w:rsidRPr="0072590A">
              <w:rPr>
                <w:rFonts w:cs="Times New Roman"/>
                <w:sz w:val="20"/>
              </w:rPr>
              <w:t>Higher</w:t>
            </w:r>
          </w:p>
        </w:tc>
        <w:tc>
          <w:tcPr>
            <w:tcW w:w="2412" w:type="dxa"/>
            <w:vAlign w:val="center"/>
          </w:tcPr>
          <w:p w14:paraId="24EDD8F7" w14:textId="77777777" w:rsidR="00B07DDE" w:rsidRPr="0072590A" w:rsidRDefault="00000000">
            <w:pPr>
              <w:spacing w:line="240" w:lineRule="auto"/>
              <w:rPr>
                <w:rFonts w:cs="Times New Roman"/>
              </w:rPr>
            </w:pPr>
            <w:r w:rsidRPr="0072590A">
              <w:rPr>
                <w:rFonts w:cs="Times New Roman"/>
                <w:sz w:val="20"/>
              </w:rPr>
              <w:t>Lower</w:t>
            </w:r>
          </w:p>
        </w:tc>
        <w:tc>
          <w:tcPr>
            <w:tcW w:w="2412" w:type="dxa"/>
            <w:vAlign w:val="center"/>
          </w:tcPr>
          <w:p w14:paraId="53A9545F" w14:textId="77777777" w:rsidR="00B07DDE" w:rsidRPr="0072590A" w:rsidRDefault="00000000">
            <w:pPr>
              <w:spacing w:line="240" w:lineRule="auto"/>
              <w:rPr>
                <w:rFonts w:cs="Times New Roman"/>
              </w:rPr>
            </w:pPr>
            <w:r w:rsidRPr="0072590A">
              <w:rPr>
                <w:rFonts w:cs="Times New Roman"/>
                <w:sz w:val="20"/>
              </w:rPr>
              <w:t>Smoother prediction; may ignore local climate effects.</w:t>
            </w:r>
          </w:p>
        </w:tc>
      </w:tr>
      <w:tr w:rsidR="00B07DDE" w:rsidRPr="0072590A" w14:paraId="0873E0E8" w14:textId="77777777">
        <w:trPr>
          <w:jc w:val="center"/>
        </w:trPr>
        <w:tc>
          <w:tcPr>
            <w:tcW w:w="2412" w:type="dxa"/>
            <w:vAlign w:val="center"/>
          </w:tcPr>
          <w:p w14:paraId="577CE841" w14:textId="77777777" w:rsidR="00B07DDE" w:rsidRPr="0072590A" w:rsidRDefault="00000000">
            <w:pPr>
              <w:spacing w:line="240" w:lineRule="auto"/>
              <w:rPr>
                <w:rFonts w:cs="Times New Roman"/>
              </w:rPr>
            </w:pPr>
            <w:r w:rsidRPr="0072590A">
              <w:rPr>
                <w:rFonts w:cs="Times New Roman"/>
                <w:sz w:val="20"/>
              </w:rPr>
              <w:t>LWR with small τ</w:t>
            </w:r>
          </w:p>
        </w:tc>
        <w:tc>
          <w:tcPr>
            <w:tcW w:w="2412" w:type="dxa"/>
            <w:vAlign w:val="center"/>
          </w:tcPr>
          <w:p w14:paraId="6DE6F434" w14:textId="77777777" w:rsidR="00B07DDE" w:rsidRPr="0072590A" w:rsidRDefault="00000000">
            <w:pPr>
              <w:spacing w:line="240" w:lineRule="auto"/>
              <w:rPr>
                <w:rFonts w:cs="Times New Roman"/>
              </w:rPr>
            </w:pPr>
            <w:r w:rsidRPr="0072590A">
              <w:rPr>
                <w:rFonts w:cs="Times New Roman"/>
                <w:sz w:val="20"/>
              </w:rPr>
              <w:t>Lower</w:t>
            </w:r>
          </w:p>
        </w:tc>
        <w:tc>
          <w:tcPr>
            <w:tcW w:w="2412" w:type="dxa"/>
            <w:vAlign w:val="center"/>
          </w:tcPr>
          <w:p w14:paraId="503372FD" w14:textId="77777777" w:rsidR="00B07DDE" w:rsidRPr="0072590A" w:rsidRDefault="00000000">
            <w:pPr>
              <w:spacing w:line="240" w:lineRule="auto"/>
              <w:rPr>
                <w:rFonts w:cs="Times New Roman"/>
              </w:rPr>
            </w:pPr>
            <w:r w:rsidRPr="0072590A">
              <w:rPr>
                <w:rFonts w:cs="Times New Roman"/>
                <w:sz w:val="20"/>
              </w:rPr>
              <w:t>Higher</w:t>
            </w:r>
          </w:p>
        </w:tc>
        <w:tc>
          <w:tcPr>
            <w:tcW w:w="2412" w:type="dxa"/>
            <w:vAlign w:val="center"/>
          </w:tcPr>
          <w:p w14:paraId="60CF36BD" w14:textId="77777777" w:rsidR="00B07DDE" w:rsidRPr="0072590A" w:rsidRDefault="00000000">
            <w:pPr>
              <w:spacing w:line="240" w:lineRule="auto"/>
              <w:rPr>
                <w:rFonts w:cs="Times New Roman"/>
              </w:rPr>
            </w:pPr>
            <w:r w:rsidRPr="0072590A">
              <w:rPr>
                <w:rFonts w:cs="Times New Roman"/>
                <w:sz w:val="20"/>
              </w:rPr>
              <w:t>Very local fit; can become unstable in sparse regions.</w:t>
            </w:r>
          </w:p>
        </w:tc>
      </w:tr>
      <w:tr w:rsidR="00B07DDE" w:rsidRPr="0072590A" w14:paraId="6BB49287" w14:textId="77777777">
        <w:trPr>
          <w:jc w:val="center"/>
        </w:trPr>
        <w:tc>
          <w:tcPr>
            <w:tcW w:w="2412" w:type="dxa"/>
            <w:vAlign w:val="center"/>
          </w:tcPr>
          <w:p w14:paraId="6087DB80" w14:textId="77777777" w:rsidR="00B07DDE" w:rsidRPr="0072590A" w:rsidRDefault="00000000">
            <w:pPr>
              <w:spacing w:line="240" w:lineRule="auto"/>
              <w:rPr>
                <w:rFonts w:cs="Times New Roman"/>
              </w:rPr>
            </w:pPr>
            <w:r w:rsidRPr="0072590A">
              <w:rPr>
                <w:rFonts w:cs="Times New Roman"/>
                <w:sz w:val="20"/>
              </w:rPr>
              <w:t>LWR with large τ</w:t>
            </w:r>
          </w:p>
        </w:tc>
        <w:tc>
          <w:tcPr>
            <w:tcW w:w="2412" w:type="dxa"/>
            <w:vAlign w:val="center"/>
          </w:tcPr>
          <w:p w14:paraId="56FCB8AE" w14:textId="77777777" w:rsidR="00B07DDE" w:rsidRPr="0072590A" w:rsidRDefault="00000000">
            <w:pPr>
              <w:spacing w:line="240" w:lineRule="auto"/>
              <w:rPr>
                <w:rFonts w:cs="Times New Roman"/>
              </w:rPr>
            </w:pPr>
            <w:r w:rsidRPr="0072590A">
              <w:rPr>
                <w:rFonts w:cs="Times New Roman"/>
                <w:sz w:val="20"/>
              </w:rPr>
              <w:t>Higher</w:t>
            </w:r>
          </w:p>
        </w:tc>
        <w:tc>
          <w:tcPr>
            <w:tcW w:w="2412" w:type="dxa"/>
            <w:vAlign w:val="center"/>
          </w:tcPr>
          <w:p w14:paraId="3845DCBA" w14:textId="77777777" w:rsidR="00B07DDE" w:rsidRPr="0072590A" w:rsidRDefault="00000000">
            <w:pPr>
              <w:spacing w:line="240" w:lineRule="auto"/>
              <w:rPr>
                <w:rFonts w:cs="Times New Roman"/>
              </w:rPr>
            </w:pPr>
            <w:r w:rsidRPr="0072590A">
              <w:rPr>
                <w:rFonts w:cs="Times New Roman"/>
                <w:sz w:val="20"/>
              </w:rPr>
              <w:t>Lower</w:t>
            </w:r>
          </w:p>
        </w:tc>
        <w:tc>
          <w:tcPr>
            <w:tcW w:w="2412" w:type="dxa"/>
            <w:vAlign w:val="center"/>
          </w:tcPr>
          <w:p w14:paraId="6B31AC86" w14:textId="77777777" w:rsidR="00B07DDE" w:rsidRPr="0072590A" w:rsidRDefault="00000000">
            <w:pPr>
              <w:spacing w:line="240" w:lineRule="auto"/>
              <w:rPr>
                <w:rFonts w:cs="Times New Roman"/>
              </w:rPr>
            </w:pPr>
            <w:r w:rsidRPr="0072590A">
              <w:rPr>
                <w:rFonts w:cs="Times New Roman"/>
                <w:sz w:val="20"/>
              </w:rPr>
              <w:t>Approaches a broad/global fit; local effects are diluted.</w:t>
            </w:r>
          </w:p>
        </w:tc>
      </w:tr>
    </w:tbl>
    <w:p w14:paraId="09663D02" w14:textId="77777777" w:rsidR="00B07DDE" w:rsidRPr="0072590A" w:rsidRDefault="00B07DDE">
      <w:pPr>
        <w:rPr>
          <w:rFonts w:cs="Times New Roman"/>
        </w:rPr>
      </w:pPr>
    </w:p>
    <w:p w14:paraId="323F21DC" w14:textId="77777777" w:rsidR="00B07DDE" w:rsidRPr="0072590A" w:rsidRDefault="00000000">
      <w:pPr>
        <w:rPr>
          <w:rFonts w:cs="Times New Roman"/>
        </w:rPr>
      </w:pPr>
      <w:r w:rsidRPr="0072590A">
        <w:rPr>
          <w:rFonts w:cs="Times New Roman"/>
        </w:rPr>
        <w:lastRenderedPageBreak/>
        <w:t>Empirically, the validation curves should be read as evidence of this trade-off rather than as proof that one model is universally superior. If the lowest validation error occurs at a moderate k or τ, that suggests the dataset benefits from a balance between local adaptation and noise reduction.</w:t>
      </w:r>
    </w:p>
    <w:p w14:paraId="3B02CE3D"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11. Candidate-Elimination / Version-Space Analysis</w:t>
      </w:r>
    </w:p>
    <w:p w14:paraId="75AEC16A" w14:textId="77777777" w:rsidR="00B07DDE" w:rsidRPr="0072590A" w:rsidRDefault="00000000">
      <w:pPr>
        <w:rPr>
          <w:rFonts w:cs="Times New Roman"/>
        </w:rPr>
      </w:pPr>
      <w:r w:rsidRPr="0072590A">
        <w:rPr>
          <w:rFonts w:cs="Times New Roman"/>
        </w:rPr>
        <w:t>Candidate-Elimination is traditionally described for a finite concept space. Continuous crop-yield prediction does not directly fit that representation, so the assignment permits an adapted version-space approach. Here, yield is discretised into Low, Medium and High risk bands using training-set quantiles. Climate features are also discretised into Low/Medium/High categories. The concept is then represented as a conjunction of feature-value constraints.</w:t>
      </w:r>
    </w:p>
    <w:p w14:paraId="4C3EF5BF" w14:textId="77777777" w:rsidR="00B07DDE" w:rsidRPr="0072590A" w:rsidRDefault="00000000">
      <w:pPr>
        <w:rPr>
          <w:rFonts w:cs="Times New Roman"/>
        </w:rPr>
      </w:pPr>
      <w:r w:rsidRPr="0072590A">
        <w:rPr>
          <w:rFonts w:cs="Times New Roman"/>
        </w:rPr>
        <w:t>This representation has a clear inductive bias: it prefers simple conjunctions and treats the selected discretisation boundaries as meaningful. That makes the resulting hypotheses interpretable, but it can miss smooth interactions and continuous threshold effects.</w:t>
      </w:r>
    </w:p>
    <w:p w14:paraId="26666C2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18 – Discretise climate features and yield risk</w:t>
      </w:r>
    </w:p>
    <w:p w14:paraId="424F6D0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quantile_bins(s, labels=("low", "medium", "high")):</w:t>
      </w:r>
    </w:p>
    <w:p w14:paraId="7C1792F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q1, q2 = s.quantile([1/3, 2/3])</w:t>
      </w:r>
    </w:p>
    <w:p w14:paraId="2F6E089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pd.cut(</w:t>
      </w:r>
    </w:p>
    <w:p w14:paraId="2B4D44A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w:t>
      </w:r>
    </w:p>
    <w:p w14:paraId="4E50924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bins=[-np.inf, q1, q2, np.inf],</w:t>
      </w:r>
    </w:p>
    <w:p w14:paraId="0408FAE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labels=labels,</w:t>
      </w:r>
    </w:p>
    <w:p w14:paraId="678D1C9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include_lowest=True</w:t>
      </w:r>
    </w:p>
    <w:p w14:paraId="2B8FD0E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474E499E" w14:textId="77777777" w:rsidR="00B07DDE" w:rsidRPr="0072590A" w:rsidRDefault="00B07DDE">
      <w:pPr>
        <w:pStyle w:val="CodeBlock"/>
        <w:rPr>
          <w:rFonts w:ascii="Times New Roman" w:hAnsi="Times New Roman" w:cs="Times New Roman"/>
        </w:rPr>
      </w:pPr>
    </w:p>
    <w:p w14:paraId="216B1D7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ce_features = [c for c in ["rainfall", "temperature", "humidity", "gdd_proxy"]</w:t>
      </w:r>
    </w:p>
    <w:p w14:paraId="2556741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c in train.columns]</w:t>
      </w:r>
    </w:p>
    <w:p w14:paraId="00B054A0" w14:textId="77777777" w:rsidR="00B07DDE" w:rsidRPr="0072590A" w:rsidRDefault="00B07DDE">
      <w:pPr>
        <w:pStyle w:val="CodeBlock"/>
        <w:rPr>
          <w:rFonts w:ascii="Times New Roman" w:hAnsi="Times New Roman" w:cs="Times New Roman"/>
        </w:rPr>
      </w:pPr>
    </w:p>
    <w:p w14:paraId="07AB2F6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ce_train = train[ce_features + ["yield"]].copy()</w:t>
      </w:r>
    </w:p>
    <w:p w14:paraId="4D47565E" w14:textId="77777777" w:rsidR="00B07DDE" w:rsidRPr="0072590A" w:rsidRDefault="00B07DDE">
      <w:pPr>
        <w:pStyle w:val="CodeBlock"/>
        <w:rPr>
          <w:rFonts w:ascii="Times New Roman" w:hAnsi="Times New Roman" w:cs="Times New Roman"/>
        </w:rPr>
      </w:pPr>
    </w:p>
    <w:p w14:paraId="44C93D7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Discretise inputs</w:t>
      </w:r>
    </w:p>
    <w:p w14:paraId="7747A9D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c in ce_features:</w:t>
      </w:r>
    </w:p>
    <w:p w14:paraId="134B6C0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ce_train[c] = quantile_bins(ce_train[c].astype(float))</w:t>
      </w:r>
    </w:p>
    <w:p w14:paraId="4F7B468B" w14:textId="77777777" w:rsidR="00B07DDE" w:rsidRPr="0072590A" w:rsidRDefault="00B07DDE">
      <w:pPr>
        <w:pStyle w:val="CodeBlock"/>
        <w:rPr>
          <w:rFonts w:ascii="Times New Roman" w:hAnsi="Times New Roman" w:cs="Times New Roman"/>
        </w:rPr>
      </w:pPr>
    </w:p>
    <w:p w14:paraId="474E16B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High-risk concept = high yield</w:t>
      </w:r>
    </w:p>
    <w:p w14:paraId="19CA4A9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q_low, q_high = ce_train["yield"].quantile([1/3, 2/3])</w:t>
      </w:r>
    </w:p>
    <w:p w14:paraId="009D449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ce_train["risk"] = pd.cut(</w:t>
      </w:r>
    </w:p>
    <w:p w14:paraId="2C5D7A1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ce_train["yield"],</w:t>
      </w:r>
    </w:p>
    <w:p w14:paraId="1920F23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bins=[-np.inf, q_low, q_high, np.inf],</w:t>
      </w:r>
    </w:p>
    <w:p w14:paraId="1FF9CA2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labels=["low", "medium", "high"],</w:t>
      </w:r>
    </w:p>
    <w:p w14:paraId="4CCC9D3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include_lowest=True</w:t>
      </w:r>
    </w:p>
    <w:p w14:paraId="60B7DF7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0903EAD7" w14:textId="77777777" w:rsidR="00B07DDE" w:rsidRPr="0072590A" w:rsidRDefault="00B07DDE">
      <w:pPr>
        <w:pStyle w:val="CodeBlock"/>
        <w:rPr>
          <w:rFonts w:ascii="Times New Roman" w:hAnsi="Times New Roman" w:cs="Times New Roman"/>
        </w:rPr>
      </w:pPr>
    </w:p>
    <w:p w14:paraId="7654E61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print(ce_train.head())</w:t>
      </w:r>
    </w:p>
    <w:p w14:paraId="320BCBB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19 – Adapted Candidate-Elimination using a compact hypothesis space</w:t>
      </w:r>
    </w:p>
    <w:p w14:paraId="0993BAF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Each hypothesis is a tuple of constraints, one per feature:</w:t>
      </w:r>
    </w:p>
    <w:p w14:paraId="0377B2F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 any value, otherwise the value must match.</w:t>
      </w:r>
    </w:p>
    <w:p w14:paraId="2219EB3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The target concept is "high" yield risk.</w:t>
      </w:r>
    </w:p>
    <w:p w14:paraId="5761D1B5" w14:textId="77777777" w:rsidR="00B07DDE" w:rsidRPr="0072590A" w:rsidRDefault="00B07DDE">
      <w:pPr>
        <w:pStyle w:val="CodeBlock"/>
        <w:rPr>
          <w:rFonts w:ascii="Times New Roman" w:hAnsi="Times New Roman" w:cs="Times New Roman"/>
        </w:rPr>
      </w:pPr>
    </w:p>
    <w:p w14:paraId="5EB6EB1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from itertools import product</w:t>
      </w:r>
    </w:p>
    <w:p w14:paraId="2A659F22" w14:textId="77777777" w:rsidR="00B07DDE" w:rsidRPr="0072590A" w:rsidRDefault="00B07DDE">
      <w:pPr>
        <w:pStyle w:val="CodeBlock"/>
        <w:rPr>
          <w:rFonts w:ascii="Times New Roman" w:hAnsi="Times New Roman" w:cs="Times New Roman"/>
        </w:rPr>
      </w:pPr>
    </w:p>
    <w:p w14:paraId="1796A3A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values = [["low", "medium", "high"] for _ in ce_features]</w:t>
      </w:r>
    </w:p>
    <w:p w14:paraId="091148B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hypotheses = list(product(["*","low","medium","high"], repeat=len(ce_features)))</w:t>
      </w:r>
    </w:p>
    <w:p w14:paraId="772032EE" w14:textId="77777777" w:rsidR="00B07DDE" w:rsidRPr="0072590A" w:rsidRDefault="00B07DDE">
      <w:pPr>
        <w:pStyle w:val="CodeBlock"/>
        <w:rPr>
          <w:rFonts w:ascii="Times New Roman" w:hAnsi="Times New Roman" w:cs="Times New Roman"/>
        </w:rPr>
      </w:pPr>
    </w:p>
    <w:p w14:paraId="294EBE1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consistent(h, x):</w:t>
      </w:r>
    </w:p>
    <w:p w14:paraId="4CE0168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all(h_i == "*" or h_i == x_i for h_i, x_i in zip(h, x))</w:t>
      </w:r>
    </w:p>
    <w:p w14:paraId="4BCC4700" w14:textId="77777777" w:rsidR="00B07DDE" w:rsidRPr="0072590A" w:rsidRDefault="00B07DDE">
      <w:pPr>
        <w:pStyle w:val="CodeBlock"/>
        <w:rPr>
          <w:rFonts w:ascii="Times New Roman" w:hAnsi="Times New Roman" w:cs="Times New Roman"/>
        </w:rPr>
      </w:pPr>
    </w:p>
    <w:p w14:paraId="76CCB9A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hypothesis_is_consistent(h, X, y, positive_label="high"):</w:t>
      </w:r>
    </w:p>
    <w:p w14:paraId="26FBB9D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x, label in zip(X, y):</w:t>
      </w:r>
    </w:p>
    <w:p w14:paraId="2214B24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pred = consistent(h, x)</w:t>
      </w:r>
    </w:p>
    <w:p w14:paraId="0F08842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label == positive_label and not pred:</w:t>
      </w:r>
    </w:p>
    <w:p w14:paraId="54C343C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False</w:t>
      </w:r>
    </w:p>
    <w:p w14:paraId="620D1C0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label != positive_label and pred:</w:t>
      </w:r>
    </w:p>
    <w:p w14:paraId="2BF97C2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False</w:t>
      </w:r>
    </w:p>
    <w:p w14:paraId="1D1DD4A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True</w:t>
      </w:r>
    </w:p>
    <w:p w14:paraId="1C746370" w14:textId="77777777" w:rsidR="00B07DDE" w:rsidRPr="0072590A" w:rsidRDefault="00B07DDE">
      <w:pPr>
        <w:pStyle w:val="CodeBlock"/>
        <w:rPr>
          <w:rFonts w:ascii="Times New Roman" w:hAnsi="Times New Roman" w:cs="Times New Roman"/>
        </w:rPr>
      </w:pPr>
    </w:p>
    <w:p w14:paraId="381785D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X_ce = ce_train[ce_features].astype(str).to_numpy()</w:t>
      </w:r>
    </w:p>
    <w:p w14:paraId="7975A3B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y_ce = ce_train["risk"].astype(str).to_numpy()</w:t>
      </w:r>
    </w:p>
    <w:p w14:paraId="3116F9A0" w14:textId="77777777" w:rsidR="00B07DDE" w:rsidRPr="0072590A" w:rsidRDefault="00B07DDE">
      <w:pPr>
        <w:pStyle w:val="CodeBlock"/>
        <w:rPr>
          <w:rFonts w:ascii="Times New Roman" w:hAnsi="Times New Roman" w:cs="Times New Roman"/>
        </w:rPr>
      </w:pPr>
    </w:p>
    <w:p w14:paraId="59734E0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Use a bounded sample so the explicit version-space enumeration remains tractable.</w:t>
      </w:r>
    </w:p>
    <w:p w14:paraId="3786749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sample_n = min(len(ce_train), 500)</w:t>
      </w:r>
    </w:p>
    <w:p w14:paraId="3C34526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sample_idx = np.random.default_rng(42).choice(len(ce_train), sample_n, replace=False)</w:t>
      </w:r>
    </w:p>
    <w:p w14:paraId="3E48EE37" w14:textId="77777777" w:rsidR="00B07DDE" w:rsidRPr="0072590A" w:rsidRDefault="00B07DDE">
      <w:pPr>
        <w:pStyle w:val="CodeBlock"/>
        <w:rPr>
          <w:rFonts w:ascii="Times New Roman" w:hAnsi="Times New Roman" w:cs="Times New Roman"/>
        </w:rPr>
      </w:pPr>
    </w:p>
    <w:p w14:paraId="0EE7767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version_space = [</w:t>
      </w:r>
    </w:p>
    <w:p w14:paraId="60B7AB4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h for h in hypotheses</w:t>
      </w:r>
    </w:p>
    <w:p w14:paraId="0133E2E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hypothesis_is_consistent(</w:t>
      </w:r>
    </w:p>
    <w:p w14:paraId="3E93517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h, X_ce[sample_idx], y_ce[sample_idx]</w:t>
      </w:r>
    </w:p>
    <w:p w14:paraId="34A81A0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2FFAF91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4A321DC7" w14:textId="77777777" w:rsidR="00B07DDE" w:rsidRPr="0072590A" w:rsidRDefault="00B07DDE">
      <w:pPr>
        <w:pStyle w:val="CodeBlock"/>
        <w:rPr>
          <w:rFonts w:ascii="Times New Roman" w:hAnsi="Times New Roman" w:cs="Times New Roman"/>
        </w:rPr>
      </w:pPr>
    </w:p>
    <w:p w14:paraId="7FAD26E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print("Total hypotheses:", len(hypotheses))</w:t>
      </w:r>
    </w:p>
    <w:p w14:paraId="30BA039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print("Consistent hypotheses:", len(version_space))</w:t>
      </w:r>
    </w:p>
    <w:p w14:paraId="6B28C75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h in version_space[:20]:</w:t>
      </w:r>
    </w:p>
    <w:p w14:paraId="16744EB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print(h)</w:t>
      </w:r>
    </w:p>
    <w:p w14:paraId="06FD8580" w14:textId="77777777" w:rsidR="00B07DDE" w:rsidRPr="0072590A" w:rsidRDefault="00000000">
      <w:pPr>
        <w:rPr>
          <w:rFonts w:cs="Times New Roman"/>
        </w:rPr>
      </w:pPr>
      <w:r w:rsidRPr="0072590A">
        <w:rPr>
          <w:rFonts w:cs="Times New Roman"/>
        </w:rPr>
        <w:t>If the version space becomes empty, that is not automatically a coding failure. It can indicate that the conjunction-only hypothesis language is too restrictive for the observed data. In that situation, the correct interpretation is that the chosen inductive bias cannot represent all observed examples simultaneously. A larger hypothesis language or a different discretisation would then be justified.</w:t>
      </w:r>
    </w:p>
    <w:p w14:paraId="46F73500"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lastRenderedPageBreak/>
        <w:t>12. Computational Complexity and Scalability</w:t>
      </w:r>
    </w:p>
    <w:p w14:paraId="14B90F01" w14:textId="77777777" w:rsidR="00B07DDE" w:rsidRPr="0072590A" w:rsidRDefault="00000000">
      <w:pPr>
        <w:rPr>
          <w:rFonts w:cs="Times New Roman"/>
        </w:rPr>
      </w:pPr>
      <w:r w:rsidRPr="0072590A">
        <w:rPr>
          <w:rFonts w:cs="Times New Roman"/>
        </w:rPr>
        <w:t>Exact brute-force k-NN requires a distance calculation against every training record for each query. For n training rows, d features and q queries, the dominant time cost is O(qnd), while storing the feature matrix costs O(nd). Selecting the nearest k neighbours with partial selection avoids a full sort, but the distance computation remains linear in n.</w:t>
      </w:r>
    </w:p>
    <w:p w14:paraId="1A815037" w14:textId="77777777" w:rsidR="00B07DDE" w:rsidRPr="0072590A" w:rsidRDefault="00000000">
      <w:pPr>
        <w:rPr>
          <w:rFonts w:cs="Times New Roman"/>
        </w:rPr>
      </w:pPr>
      <w:r w:rsidRPr="0072590A">
        <w:rPr>
          <w:rFonts w:cs="Times New Roman"/>
        </w:rPr>
        <w:t>LWR has the same basic neighbour-weighting cost, but each query additionally solves a small weighted linear system. If d is the feature dimension, the local matrix operation is roughly O(d³) per query after weights are formed. The assignment explicitly asks for scaling measurements from 10³ to 10⁶ records and an indexing/approximation strategy. fileciteturn1file0L104-L109</w:t>
      </w:r>
    </w:p>
    <w:p w14:paraId="6DEEFFF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20 – Runtime scaling experiment</w:t>
      </w:r>
    </w:p>
    <w:p w14:paraId="04DE39C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time</w:t>
      </w:r>
    </w:p>
    <w:p w14:paraId="5C5ACD1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tracemalloc</w:t>
      </w:r>
    </w:p>
    <w:p w14:paraId="227A2693" w14:textId="77777777" w:rsidR="00B07DDE" w:rsidRPr="0072590A" w:rsidRDefault="00B07DDE">
      <w:pPr>
        <w:pStyle w:val="CodeBlock"/>
        <w:rPr>
          <w:rFonts w:ascii="Times New Roman" w:hAnsi="Times New Roman" w:cs="Times New Roman"/>
        </w:rPr>
      </w:pPr>
    </w:p>
    <w:p w14:paraId="4326929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benchmark_knn(X, y, query_count=25, k=5):</w:t>
      </w:r>
    </w:p>
    <w:p w14:paraId="39D3A09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query_count = min(query_count, len(X))</w:t>
      </w:r>
    </w:p>
    <w:p w14:paraId="06C4E85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 = X[:query_count]</w:t>
      </w:r>
    </w:p>
    <w:p w14:paraId="4B116A5B" w14:textId="77777777" w:rsidR="00B07DDE" w:rsidRPr="0072590A" w:rsidRDefault="00B07DDE">
      <w:pPr>
        <w:pStyle w:val="CodeBlock"/>
        <w:rPr>
          <w:rFonts w:ascii="Times New Roman" w:hAnsi="Times New Roman" w:cs="Times New Roman"/>
        </w:rPr>
      </w:pPr>
    </w:p>
    <w:p w14:paraId="7629F35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tracemalloc.start()</w:t>
      </w:r>
    </w:p>
    <w:p w14:paraId="4269E32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t0 = time.perf_counter()</w:t>
      </w:r>
    </w:p>
    <w:p w14:paraId="733BCA4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_ = knn_predict(X, y, q, k=k, metric="euclidean")</w:t>
      </w:r>
    </w:p>
    <w:p w14:paraId="57CCA6D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elapsed = time.perf_counter() - t0</w:t>
      </w:r>
    </w:p>
    <w:p w14:paraId="612A63C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current, peak = tracemalloc.get_traced_memory()</w:t>
      </w:r>
    </w:p>
    <w:p w14:paraId="3243581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tracemalloc.stop()</w:t>
      </w:r>
    </w:p>
    <w:p w14:paraId="5C9708B3" w14:textId="77777777" w:rsidR="00B07DDE" w:rsidRPr="0072590A" w:rsidRDefault="00B07DDE">
      <w:pPr>
        <w:pStyle w:val="CodeBlock"/>
        <w:rPr>
          <w:rFonts w:ascii="Times New Roman" w:hAnsi="Times New Roman" w:cs="Times New Roman"/>
        </w:rPr>
      </w:pPr>
    </w:p>
    <w:p w14:paraId="2935AA8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elapsed, peak / (1024**2)</w:t>
      </w:r>
    </w:p>
    <w:p w14:paraId="0ADB94F3" w14:textId="77777777" w:rsidR="00B07DDE" w:rsidRPr="0072590A" w:rsidRDefault="00B07DDE">
      <w:pPr>
        <w:pStyle w:val="CodeBlock"/>
        <w:rPr>
          <w:rFonts w:ascii="Times New Roman" w:hAnsi="Times New Roman" w:cs="Times New Roman"/>
        </w:rPr>
      </w:pPr>
    </w:p>
    <w:p w14:paraId="24EDDF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scale_rows = []</w:t>
      </w:r>
    </w:p>
    <w:p w14:paraId="54A71E8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rng = np.random.default_rng(42)</w:t>
      </w:r>
    </w:p>
    <w:p w14:paraId="2A4B4B95" w14:textId="77777777" w:rsidR="00B07DDE" w:rsidRPr="0072590A" w:rsidRDefault="00B07DDE">
      <w:pPr>
        <w:pStyle w:val="CodeBlock"/>
        <w:rPr>
          <w:rFonts w:ascii="Times New Roman" w:hAnsi="Times New Roman" w:cs="Times New Roman"/>
        </w:rPr>
      </w:pPr>
    </w:p>
    <w:p w14:paraId="259F567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Use available data; if less than a target size exists, record only feasible sizes.</w:t>
      </w:r>
    </w:p>
    <w:p w14:paraId="6CC5DE9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target_sizes = [10**3, 10**4, 10**5, 10**6]</w:t>
      </w:r>
    </w:p>
    <w:p w14:paraId="7DF81C64" w14:textId="77777777" w:rsidR="00B07DDE" w:rsidRPr="0072590A" w:rsidRDefault="00B07DDE">
      <w:pPr>
        <w:pStyle w:val="CodeBlock"/>
        <w:rPr>
          <w:rFonts w:ascii="Times New Roman" w:hAnsi="Times New Roman" w:cs="Times New Roman"/>
        </w:rPr>
      </w:pPr>
    </w:p>
    <w:p w14:paraId="32661FB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n in target_sizes:</w:t>
      </w:r>
    </w:p>
    <w:p w14:paraId="12DA8A6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n &gt; len(X_train):</w:t>
      </w:r>
    </w:p>
    <w:p w14:paraId="64FCD86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scale_rows.append({</w:t>
      </w:r>
    </w:p>
    <w:p w14:paraId="5307B83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"n": n,</w:t>
      </w:r>
    </w:p>
    <w:p w14:paraId="6A33286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"status": "Not available in dataset",</w:t>
      </w:r>
    </w:p>
    <w:p w14:paraId="47A15B5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"seconds": np.nan,</w:t>
      </w:r>
    </w:p>
    <w:p w14:paraId="14392E3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"peak_memory_MB": np.nan</w:t>
      </w:r>
    </w:p>
    <w:p w14:paraId="70AE83C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7202C2B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continue</w:t>
      </w:r>
    </w:p>
    <w:p w14:paraId="6EF584EE" w14:textId="77777777" w:rsidR="00B07DDE" w:rsidRPr="0072590A" w:rsidRDefault="00B07DDE">
      <w:pPr>
        <w:pStyle w:val="CodeBlock"/>
        <w:rPr>
          <w:rFonts w:ascii="Times New Roman" w:hAnsi="Times New Roman" w:cs="Times New Roman"/>
        </w:rPr>
      </w:pPr>
    </w:p>
    <w:p w14:paraId="5BF9882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idx = rng.choice(len(X_train), n, replace=False)</w:t>
      </w:r>
    </w:p>
    <w:p w14:paraId="0EEA584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Xs = X_train[idx]</w:t>
      </w:r>
    </w:p>
    <w:p w14:paraId="4F4A6B0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ys = y_train[idx]</w:t>
      </w:r>
    </w:p>
    <w:p w14:paraId="74F891FA" w14:textId="77777777" w:rsidR="00B07DDE" w:rsidRPr="0072590A" w:rsidRDefault="00B07DDE">
      <w:pPr>
        <w:pStyle w:val="CodeBlock"/>
        <w:rPr>
          <w:rFonts w:ascii="Times New Roman" w:hAnsi="Times New Roman" w:cs="Times New Roman"/>
        </w:rPr>
      </w:pPr>
    </w:p>
    <w:p w14:paraId="7F052AF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Keep query count fixed for comparability.</w:t>
      </w:r>
    </w:p>
    <w:p w14:paraId="044F1FD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sec, mem = benchmark_knn(Xs, ys, query_count=min(25, n), k=5)</w:t>
      </w:r>
    </w:p>
    <w:p w14:paraId="6A84BB7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scale_rows.append({</w:t>
      </w:r>
    </w:p>
    <w:p w14:paraId="0119A27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"n": n,</w:t>
      </w:r>
    </w:p>
    <w:p w14:paraId="4F79C8C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"status": "measured",</w:t>
      </w:r>
    </w:p>
    <w:p w14:paraId="0E19551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"seconds": sec,</w:t>
      </w:r>
    </w:p>
    <w:p w14:paraId="7CE11E0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"peak_memory_MB": mem</w:t>
      </w:r>
    </w:p>
    <w:p w14:paraId="6349DCD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23AB00E6" w14:textId="77777777" w:rsidR="00B07DDE" w:rsidRPr="0072590A" w:rsidRDefault="00B07DDE">
      <w:pPr>
        <w:pStyle w:val="CodeBlock"/>
        <w:rPr>
          <w:rFonts w:ascii="Times New Roman" w:hAnsi="Times New Roman" w:cs="Times New Roman"/>
        </w:rPr>
      </w:pPr>
    </w:p>
    <w:p w14:paraId="724E3FA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scaling_df = pd.DataFrame(scale_rows)</w:t>
      </w:r>
    </w:p>
    <w:p w14:paraId="3EEC200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display(scaling_df)</w:t>
      </w:r>
    </w:p>
    <w:p w14:paraId="0394FE2B"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12.1 Approximate Nearest-Neighbour Hashing Prototype</w:t>
      </w:r>
    </w:p>
    <w:p w14:paraId="05E75A64" w14:textId="77777777" w:rsidR="00B07DDE" w:rsidRPr="0072590A" w:rsidRDefault="00000000">
      <w:pPr>
        <w:rPr>
          <w:rFonts w:cs="Times New Roman"/>
        </w:rPr>
      </w:pPr>
      <w:r w:rsidRPr="0072590A">
        <w:rPr>
          <w:rFonts w:cs="Times New Roman"/>
        </w:rPr>
        <w:t>A full production-grade approximate-nearest-neighbour library is outside the assignment's core-library restriction. Instead, the following prototype uses random hyperplane signatures. Points that fall on the same side of each random hyperplane receive the same binary bit, producing a compact bucket key. Queries first inspect their own bucket and, if it is too small, expand to nearby buckets by flipping one signature bit. This reduces the number of candidate points examined in favourable datasets, at the cost of possible recall loss.</w:t>
      </w:r>
    </w:p>
    <w:p w14:paraId="17836C9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21 – Random hyperplane hashing prototype</w:t>
      </w:r>
    </w:p>
    <w:p w14:paraId="27E9DAE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class RandomHyperplaneHash:</w:t>
      </w:r>
    </w:p>
    <w:p w14:paraId="517EFDD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def __init__(self, n_planes=12, seed=42):</w:t>
      </w:r>
    </w:p>
    <w:p w14:paraId="0FDE31D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self.n_planes = n_planes</w:t>
      </w:r>
    </w:p>
    <w:p w14:paraId="5A2A2F0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self.rng = np.random.default_rng(seed)</w:t>
      </w:r>
    </w:p>
    <w:p w14:paraId="1F5A6B3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self.planes = None</w:t>
      </w:r>
    </w:p>
    <w:p w14:paraId="6AD10B9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self.buckets = {}</w:t>
      </w:r>
    </w:p>
    <w:p w14:paraId="70B70A3A" w14:textId="77777777" w:rsidR="00B07DDE" w:rsidRPr="0072590A" w:rsidRDefault="00B07DDE">
      <w:pPr>
        <w:pStyle w:val="CodeBlock"/>
        <w:rPr>
          <w:rFonts w:ascii="Times New Roman" w:hAnsi="Times New Roman" w:cs="Times New Roman"/>
        </w:rPr>
      </w:pPr>
    </w:p>
    <w:p w14:paraId="391059D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def fit(self, X):</w:t>
      </w:r>
    </w:p>
    <w:p w14:paraId="43546AC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self.planes = self.rng.normal(size=(self.n_planes, X.shape[1]))</w:t>
      </w:r>
    </w:p>
    <w:p w14:paraId="1891E31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signatures = (X @ self.planes.T &gt;= 0).astype(np.uint8)</w:t>
      </w:r>
    </w:p>
    <w:p w14:paraId="2FC187B4" w14:textId="77777777" w:rsidR="00B07DDE" w:rsidRPr="0072590A" w:rsidRDefault="00B07DDE">
      <w:pPr>
        <w:pStyle w:val="CodeBlock"/>
        <w:rPr>
          <w:rFonts w:ascii="Times New Roman" w:hAnsi="Times New Roman" w:cs="Times New Roman"/>
        </w:rPr>
      </w:pPr>
    </w:p>
    <w:p w14:paraId="2E7FCD8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self.buckets = {}</w:t>
      </w:r>
    </w:p>
    <w:p w14:paraId="77FC4BF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i, sig in enumerate(signatures):</w:t>
      </w:r>
    </w:p>
    <w:p w14:paraId="24FA5A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key = tuple(sig.tolist())</w:t>
      </w:r>
    </w:p>
    <w:p w14:paraId="3371CDB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self.buckets.setdefault(key, []).append(i)</w:t>
      </w:r>
    </w:p>
    <w:p w14:paraId="2FEC9E5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self</w:t>
      </w:r>
    </w:p>
    <w:p w14:paraId="23829146" w14:textId="77777777" w:rsidR="00B07DDE" w:rsidRPr="0072590A" w:rsidRDefault="00B07DDE">
      <w:pPr>
        <w:pStyle w:val="CodeBlock"/>
        <w:rPr>
          <w:rFonts w:ascii="Times New Roman" w:hAnsi="Times New Roman" w:cs="Times New Roman"/>
        </w:rPr>
      </w:pPr>
    </w:p>
    <w:p w14:paraId="630BE9F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def _signature(self, q):</w:t>
      </w:r>
    </w:p>
    <w:p w14:paraId="5B1BAA2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tuple((q @ self.planes.T &gt;= 0).astype(np.uint8).tolist())</w:t>
      </w:r>
    </w:p>
    <w:p w14:paraId="4F5AA86D" w14:textId="77777777" w:rsidR="00B07DDE" w:rsidRPr="0072590A" w:rsidRDefault="00B07DDE">
      <w:pPr>
        <w:pStyle w:val="CodeBlock"/>
        <w:rPr>
          <w:rFonts w:ascii="Times New Roman" w:hAnsi="Times New Roman" w:cs="Times New Roman"/>
        </w:rPr>
      </w:pPr>
    </w:p>
    <w:p w14:paraId="63FC41C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def candidate_indices(self, q, max_candidates=5000):</w:t>
      </w:r>
    </w:p>
    <w:p w14:paraId="5F74438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key = self._signature(q)</w:t>
      </w:r>
    </w:p>
    <w:p w14:paraId="0A4ED8B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candidates = list(self.buckets.get(key, []))</w:t>
      </w:r>
    </w:p>
    <w:p w14:paraId="0DDD0CC6" w14:textId="77777777" w:rsidR="00B07DDE" w:rsidRPr="0072590A" w:rsidRDefault="00B07DDE">
      <w:pPr>
        <w:pStyle w:val="CodeBlock"/>
        <w:rPr>
          <w:rFonts w:ascii="Times New Roman" w:hAnsi="Times New Roman" w:cs="Times New Roman"/>
        </w:rPr>
      </w:pPr>
    </w:p>
    <w:p w14:paraId="743FBA0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Expand by one-bit flips if needed.</w:t>
      </w:r>
    </w:p>
    <w:p w14:paraId="4BD198C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len(candidates) &lt; max_candidates:</w:t>
      </w:r>
    </w:p>
    <w:p w14:paraId="42DF078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key_list = list(key)</w:t>
      </w:r>
    </w:p>
    <w:p w14:paraId="012F80F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j in range(self.n_planes):</w:t>
      </w:r>
    </w:p>
    <w:p w14:paraId="167401F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alt = key_list.copy()</w:t>
      </w:r>
    </w:p>
    <w:p w14:paraId="7B7C1FF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alt[j] = 1 - alt[j]</w:t>
      </w:r>
    </w:p>
    <w:p w14:paraId="63E35E1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candidates.extend(self.buckets.get(tuple(alt), []))</w:t>
      </w:r>
    </w:p>
    <w:p w14:paraId="249EB89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len(candidates) &gt;= max_candidates:</w:t>
      </w:r>
    </w:p>
    <w:p w14:paraId="781C067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break</w:t>
      </w:r>
    </w:p>
    <w:p w14:paraId="6631EBDC" w14:textId="77777777" w:rsidR="00B07DDE" w:rsidRPr="0072590A" w:rsidRDefault="00B07DDE">
      <w:pPr>
        <w:pStyle w:val="CodeBlock"/>
        <w:rPr>
          <w:rFonts w:ascii="Times New Roman" w:hAnsi="Times New Roman" w:cs="Times New Roman"/>
        </w:rPr>
      </w:pPr>
    </w:p>
    <w:p w14:paraId="243239E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np.asarray(candidates[:max_candidates], dtype=int)</w:t>
      </w:r>
    </w:p>
    <w:p w14:paraId="35E42ABC" w14:textId="77777777" w:rsidR="00B07DDE" w:rsidRPr="0072590A" w:rsidRDefault="00B07DDE">
      <w:pPr>
        <w:pStyle w:val="CodeBlock"/>
        <w:rPr>
          <w:rFonts w:ascii="Times New Roman" w:hAnsi="Times New Roman" w:cs="Times New Roman"/>
        </w:rPr>
      </w:pPr>
    </w:p>
    <w:p w14:paraId="0D4843A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def predict(self, X, y, Q, k=5, max_candidates=5000):</w:t>
      </w:r>
    </w:p>
    <w:p w14:paraId="2857C02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out = []</w:t>
      </w:r>
    </w:p>
    <w:p w14:paraId="497335E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for q in Q:</w:t>
      </w:r>
    </w:p>
    <w:p w14:paraId="63E8301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idx = self.candidate_indices(q, max_candidates=max_candidates)</w:t>
      </w:r>
    </w:p>
    <w:p w14:paraId="5D8ACE2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len(idx) == 0:</w:t>
      </w:r>
    </w:p>
    <w:p w14:paraId="3112C30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Fallback to exact search for an empty bucket.</w:t>
      </w:r>
    </w:p>
    <w:p w14:paraId="37D07A6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out.append(knn_predict(X, y, q[None, :], k=k)[0])</w:t>
      </w:r>
    </w:p>
    <w:p w14:paraId="53F45DE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continue</w:t>
      </w:r>
    </w:p>
    <w:p w14:paraId="60C2CE91" w14:textId="77777777" w:rsidR="00B07DDE" w:rsidRPr="0072590A" w:rsidRDefault="00B07DDE">
      <w:pPr>
        <w:pStyle w:val="CodeBlock"/>
        <w:rPr>
          <w:rFonts w:ascii="Times New Roman" w:hAnsi="Times New Roman" w:cs="Times New Roman"/>
        </w:rPr>
      </w:pPr>
    </w:p>
    <w:p w14:paraId="2C7B693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 = euclidean_distance_matrix(X[idx], q)</w:t>
      </w:r>
    </w:p>
    <w:p w14:paraId="15813DD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kk = min(k, len(idx))</w:t>
      </w:r>
    </w:p>
    <w:p w14:paraId="1A2D9A6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near = idx[np.argpartition(d, kk-1)[:kk]]</w:t>
      </w:r>
    </w:p>
    <w:p w14:paraId="62881CB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out.append(np.mean(y[near]))</w:t>
      </w:r>
    </w:p>
    <w:p w14:paraId="1AC3133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np.asarray(out)</w:t>
      </w:r>
    </w:p>
    <w:p w14:paraId="48C40FCC" w14:textId="77777777" w:rsidR="00B07DDE" w:rsidRPr="0072590A" w:rsidRDefault="00B07DDE">
      <w:pPr>
        <w:pStyle w:val="CodeBlock"/>
        <w:rPr>
          <w:rFonts w:ascii="Times New Roman" w:hAnsi="Times New Roman" w:cs="Times New Roman"/>
        </w:rPr>
      </w:pPr>
    </w:p>
    <w:p w14:paraId="249EEC8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Demonstration on a manageable subset</w:t>
      </w:r>
    </w:p>
    <w:p w14:paraId="7FE42A8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approx_n = min(len(X_train), 50000)</w:t>
      </w:r>
    </w:p>
    <w:p w14:paraId="6F40DEE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approx_idx = rng.choice(len(X_train), approx_n, replace=False)</w:t>
      </w:r>
    </w:p>
    <w:p w14:paraId="26B3233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X_approx = X_train[approx_idx]</w:t>
      </w:r>
    </w:p>
    <w:p w14:paraId="415A1DB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y_approx = y_train[approx_idx]</w:t>
      </w:r>
    </w:p>
    <w:p w14:paraId="3931D1B0" w14:textId="77777777" w:rsidR="00B07DDE" w:rsidRPr="0072590A" w:rsidRDefault="00B07DDE">
      <w:pPr>
        <w:pStyle w:val="CodeBlock"/>
        <w:rPr>
          <w:rFonts w:ascii="Times New Roman" w:hAnsi="Times New Roman" w:cs="Times New Roman"/>
        </w:rPr>
      </w:pPr>
    </w:p>
    <w:p w14:paraId="4746243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hash_index = RandomHyperplaneHash(n_planes=12, seed=42).fit(X_approx)</w:t>
      </w:r>
    </w:p>
    <w:p w14:paraId="68E8B65C" w14:textId="77777777" w:rsidR="00B07DDE" w:rsidRPr="0072590A" w:rsidRDefault="00B07DDE">
      <w:pPr>
        <w:pStyle w:val="CodeBlock"/>
        <w:rPr>
          <w:rFonts w:ascii="Times New Roman" w:hAnsi="Times New Roman" w:cs="Times New Roman"/>
        </w:rPr>
      </w:pPr>
    </w:p>
    <w:p w14:paraId="42A8D9D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q_n = min(len(X_test), 50)</w:t>
      </w:r>
    </w:p>
    <w:p w14:paraId="62B9CE9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Q = X_test[:q_n]</w:t>
      </w:r>
    </w:p>
    <w:p w14:paraId="0D376D9F" w14:textId="77777777" w:rsidR="00B07DDE" w:rsidRPr="0072590A" w:rsidRDefault="00B07DDE">
      <w:pPr>
        <w:pStyle w:val="CodeBlock"/>
        <w:rPr>
          <w:rFonts w:ascii="Times New Roman" w:hAnsi="Times New Roman" w:cs="Times New Roman"/>
        </w:rPr>
      </w:pPr>
    </w:p>
    <w:p w14:paraId="22751C6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t0 = time.perf_counter()</w:t>
      </w:r>
    </w:p>
    <w:p w14:paraId="01CFFC6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approx_pred = hash_index.predict(X_approx, y_approx, Q, k=5)</w:t>
      </w:r>
    </w:p>
    <w:p w14:paraId="2313CD5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approx_seconds = time.perf_counter() - t0</w:t>
      </w:r>
    </w:p>
    <w:p w14:paraId="49B98A74" w14:textId="77777777" w:rsidR="00B07DDE" w:rsidRPr="0072590A" w:rsidRDefault="00B07DDE">
      <w:pPr>
        <w:pStyle w:val="CodeBlock"/>
        <w:rPr>
          <w:rFonts w:ascii="Times New Roman" w:hAnsi="Times New Roman" w:cs="Times New Roman"/>
        </w:rPr>
      </w:pPr>
    </w:p>
    <w:p w14:paraId="6E015AA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print("Approximate hashing prediction time:", approx_seconds)</w:t>
      </w:r>
    </w:p>
    <w:p w14:paraId="4500BD8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print(regression_report(y_test[:q_n], approx_pred))</w:t>
      </w:r>
    </w:p>
    <w:p w14:paraId="487472E9" w14:textId="77777777" w:rsidR="00B07DDE" w:rsidRPr="0072590A" w:rsidRDefault="00000000">
      <w:pPr>
        <w:rPr>
          <w:rFonts w:cs="Times New Roman"/>
        </w:rPr>
      </w:pPr>
      <w:r w:rsidRPr="0072590A">
        <w:rPr>
          <w:rFonts w:cs="Times New Roman"/>
        </w:rPr>
        <w:t>For the final submission, the actual measured runtime and peak-memory values from Cell 20 should be copied into the report's results table. They must not be replaced with invented values. This is especially important because runtime depends on the Google Colab CPU, available RAM, dataset size, feature count and the number of query points.</w:t>
      </w:r>
    </w:p>
    <w:p w14:paraId="36692053"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13. Results and Discussion – How to Report the Actual Run</w:t>
      </w:r>
    </w:p>
    <w:p w14:paraId="7A09D528" w14:textId="77777777" w:rsidR="00B07DDE" w:rsidRPr="0072590A" w:rsidRDefault="00000000">
      <w:pPr>
        <w:rPr>
          <w:rFonts w:cs="Times New Roman"/>
        </w:rPr>
      </w:pPr>
      <w:r w:rsidRPr="0072590A">
        <w:rPr>
          <w:rFonts w:cs="Times New Roman"/>
        </w:rPr>
        <w:t>The notebook is designed to generate the numerical results rather than fabricate them. After running all cells, report the selected k, selected distance metric, selected LWR bandwidth, test-set MAE/RMSE/R², version-space size, and the scaling table. A suitable results table is shown below as a reporting template.</w:t>
      </w:r>
    </w:p>
    <w:tbl>
      <w:tblPr>
        <w:tblStyle w:val="TableGrid"/>
        <w:tblW w:w="0" w:type="auto"/>
        <w:jc w:val="center"/>
        <w:tblLook w:val="04A0" w:firstRow="1" w:lastRow="0" w:firstColumn="1" w:lastColumn="0" w:noHBand="0" w:noVBand="1"/>
      </w:tblPr>
      <w:tblGrid>
        <w:gridCol w:w="3213"/>
        <w:gridCol w:w="3212"/>
        <w:gridCol w:w="3213"/>
      </w:tblGrid>
      <w:tr w:rsidR="00B07DDE" w:rsidRPr="0072590A" w14:paraId="1BA7A87D" w14:textId="77777777">
        <w:trPr>
          <w:jc w:val="center"/>
        </w:trPr>
        <w:tc>
          <w:tcPr>
            <w:tcW w:w="3216" w:type="dxa"/>
            <w:vAlign w:val="center"/>
          </w:tcPr>
          <w:p w14:paraId="66436AE5" w14:textId="77777777" w:rsidR="00B07DDE" w:rsidRPr="0072590A" w:rsidRDefault="00000000">
            <w:pPr>
              <w:rPr>
                <w:rFonts w:cs="Times New Roman"/>
              </w:rPr>
            </w:pPr>
            <w:r w:rsidRPr="0072590A">
              <w:rPr>
                <w:rFonts w:cs="Times New Roman"/>
                <w:b/>
                <w:sz w:val="22"/>
              </w:rPr>
              <w:t>Experiment</w:t>
            </w:r>
          </w:p>
        </w:tc>
        <w:tc>
          <w:tcPr>
            <w:tcW w:w="3216" w:type="dxa"/>
            <w:vAlign w:val="center"/>
          </w:tcPr>
          <w:p w14:paraId="4368CDB3" w14:textId="77777777" w:rsidR="00B07DDE" w:rsidRPr="0072590A" w:rsidRDefault="00000000">
            <w:pPr>
              <w:rPr>
                <w:rFonts w:cs="Times New Roman"/>
              </w:rPr>
            </w:pPr>
            <w:r w:rsidRPr="0072590A">
              <w:rPr>
                <w:rFonts w:cs="Times New Roman"/>
                <w:b/>
                <w:sz w:val="22"/>
              </w:rPr>
              <w:t>Value to report after Colab run</w:t>
            </w:r>
          </w:p>
        </w:tc>
        <w:tc>
          <w:tcPr>
            <w:tcW w:w="3216" w:type="dxa"/>
            <w:vAlign w:val="center"/>
          </w:tcPr>
          <w:p w14:paraId="26A82532" w14:textId="77777777" w:rsidR="00B07DDE" w:rsidRPr="0072590A" w:rsidRDefault="00000000">
            <w:pPr>
              <w:rPr>
                <w:rFonts w:cs="Times New Roman"/>
              </w:rPr>
            </w:pPr>
            <w:r w:rsidRPr="0072590A">
              <w:rPr>
                <w:rFonts w:cs="Times New Roman"/>
                <w:b/>
                <w:sz w:val="22"/>
              </w:rPr>
              <w:t>Interpretation</w:t>
            </w:r>
          </w:p>
        </w:tc>
      </w:tr>
      <w:tr w:rsidR="00B07DDE" w:rsidRPr="0072590A" w14:paraId="3221B185" w14:textId="77777777">
        <w:trPr>
          <w:jc w:val="center"/>
        </w:trPr>
        <w:tc>
          <w:tcPr>
            <w:tcW w:w="3216" w:type="dxa"/>
            <w:vAlign w:val="center"/>
          </w:tcPr>
          <w:p w14:paraId="09F7752B" w14:textId="77777777" w:rsidR="00B07DDE" w:rsidRPr="0072590A" w:rsidRDefault="00000000">
            <w:pPr>
              <w:spacing w:line="240" w:lineRule="auto"/>
              <w:rPr>
                <w:rFonts w:cs="Times New Roman"/>
              </w:rPr>
            </w:pPr>
            <w:r w:rsidRPr="0072590A">
              <w:rPr>
                <w:rFonts w:cs="Times New Roman"/>
                <w:sz w:val="20"/>
              </w:rPr>
              <w:t>Usable records</w:t>
            </w:r>
          </w:p>
        </w:tc>
        <w:tc>
          <w:tcPr>
            <w:tcW w:w="3216" w:type="dxa"/>
            <w:vAlign w:val="center"/>
          </w:tcPr>
          <w:p w14:paraId="7556971C" w14:textId="77777777" w:rsidR="00B07DDE" w:rsidRPr="0072590A" w:rsidRDefault="00000000">
            <w:pPr>
              <w:spacing w:line="240" w:lineRule="auto"/>
              <w:rPr>
                <w:rFonts w:cs="Times New Roman"/>
              </w:rPr>
            </w:pPr>
            <w:r w:rsidRPr="0072590A">
              <w:rPr>
                <w:rFonts w:cs="Times New Roman"/>
                <w:sz w:val="20"/>
              </w:rPr>
              <w:t>Output of Cell 5</w:t>
            </w:r>
          </w:p>
        </w:tc>
        <w:tc>
          <w:tcPr>
            <w:tcW w:w="3216" w:type="dxa"/>
            <w:vAlign w:val="center"/>
          </w:tcPr>
          <w:p w14:paraId="15EFF89F" w14:textId="77777777" w:rsidR="00B07DDE" w:rsidRPr="0072590A" w:rsidRDefault="00000000">
            <w:pPr>
              <w:spacing w:line="240" w:lineRule="auto"/>
              <w:rPr>
                <w:rFonts w:cs="Times New Roman"/>
              </w:rPr>
            </w:pPr>
            <w:r w:rsidRPr="0072590A">
              <w:rPr>
                <w:rFonts w:cs="Times New Roman"/>
                <w:sz w:val="20"/>
              </w:rPr>
              <w:t>Confirms the 10,000-record requirement.</w:t>
            </w:r>
          </w:p>
        </w:tc>
      </w:tr>
      <w:tr w:rsidR="00B07DDE" w:rsidRPr="0072590A" w14:paraId="24462089" w14:textId="77777777">
        <w:trPr>
          <w:jc w:val="center"/>
        </w:trPr>
        <w:tc>
          <w:tcPr>
            <w:tcW w:w="3216" w:type="dxa"/>
            <w:vAlign w:val="center"/>
          </w:tcPr>
          <w:p w14:paraId="51A41947" w14:textId="77777777" w:rsidR="00B07DDE" w:rsidRPr="0072590A" w:rsidRDefault="00000000">
            <w:pPr>
              <w:spacing w:line="240" w:lineRule="auto"/>
              <w:rPr>
                <w:rFonts w:cs="Times New Roman"/>
              </w:rPr>
            </w:pPr>
            <w:r w:rsidRPr="0072590A">
              <w:rPr>
                <w:rFonts w:cs="Times New Roman"/>
                <w:sz w:val="20"/>
              </w:rPr>
              <w:t>Best k</w:t>
            </w:r>
          </w:p>
        </w:tc>
        <w:tc>
          <w:tcPr>
            <w:tcW w:w="3216" w:type="dxa"/>
            <w:vAlign w:val="center"/>
          </w:tcPr>
          <w:p w14:paraId="1F6A8A18" w14:textId="77777777" w:rsidR="00B07DDE" w:rsidRPr="0072590A" w:rsidRDefault="00000000">
            <w:pPr>
              <w:spacing w:line="240" w:lineRule="auto"/>
              <w:rPr>
                <w:rFonts w:cs="Times New Roman"/>
              </w:rPr>
            </w:pPr>
            <w:r w:rsidRPr="0072590A">
              <w:rPr>
                <w:rFonts w:cs="Times New Roman"/>
                <w:sz w:val="20"/>
              </w:rPr>
              <w:t>Output of Cell 13</w:t>
            </w:r>
          </w:p>
        </w:tc>
        <w:tc>
          <w:tcPr>
            <w:tcW w:w="3216" w:type="dxa"/>
            <w:vAlign w:val="center"/>
          </w:tcPr>
          <w:p w14:paraId="55407144" w14:textId="77777777" w:rsidR="00B07DDE" w:rsidRPr="0072590A" w:rsidRDefault="00000000">
            <w:pPr>
              <w:spacing w:line="240" w:lineRule="auto"/>
              <w:rPr>
                <w:rFonts w:cs="Times New Roman"/>
              </w:rPr>
            </w:pPr>
            <w:r w:rsidRPr="0072590A">
              <w:rPr>
                <w:rFonts w:cs="Times New Roman"/>
                <w:sz w:val="20"/>
              </w:rPr>
              <w:t>Lowest validation RMSE among tested k values.</w:t>
            </w:r>
          </w:p>
        </w:tc>
      </w:tr>
      <w:tr w:rsidR="00B07DDE" w:rsidRPr="0072590A" w14:paraId="4B4B6875" w14:textId="77777777">
        <w:trPr>
          <w:jc w:val="center"/>
        </w:trPr>
        <w:tc>
          <w:tcPr>
            <w:tcW w:w="3216" w:type="dxa"/>
            <w:vAlign w:val="center"/>
          </w:tcPr>
          <w:p w14:paraId="315AF1A6" w14:textId="77777777" w:rsidR="00B07DDE" w:rsidRPr="0072590A" w:rsidRDefault="00000000">
            <w:pPr>
              <w:spacing w:line="240" w:lineRule="auto"/>
              <w:rPr>
                <w:rFonts w:cs="Times New Roman"/>
              </w:rPr>
            </w:pPr>
            <w:r w:rsidRPr="0072590A">
              <w:rPr>
                <w:rFonts w:cs="Times New Roman"/>
                <w:sz w:val="20"/>
              </w:rPr>
              <w:t>Best distance</w:t>
            </w:r>
          </w:p>
        </w:tc>
        <w:tc>
          <w:tcPr>
            <w:tcW w:w="3216" w:type="dxa"/>
            <w:vAlign w:val="center"/>
          </w:tcPr>
          <w:p w14:paraId="08F54AE5" w14:textId="77777777" w:rsidR="00B07DDE" w:rsidRPr="0072590A" w:rsidRDefault="00000000">
            <w:pPr>
              <w:spacing w:line="240" w:lineRule="auto"/>
              <w:rPr>
                <w:rFonts w:cs="Times New Roman"/>
              </w:rPr>
            </w:pPr>
            <w:r w:rsidRPr="0072590A">
              <w:rPr>
                <w:rFonts w:cs="Times New Roman"/>
                <w:sz w:val="20"/>
              </w:rPr>
              <w:t>Output of Cell 13</w:t>
            </w:r>
          </w:p>
        </w:tc>
        <w:tc>
          <w:tcPr>
            <w:tcW w:w="3216" w:type="dxa"/>
            <w:vAlign w:val="center"/>
          </w:tcPr>
          <w:p w14:paraId="4546E1A6" w14:textId="77777777" w:rsidR="00B07DDE" w:rsidRPr="0072590A" w:rsidRDefault="00000000">
            <w:pPr>
              <w:spacing w:line="240" w:lineRule="auto"/>
              <w:rPr>
                <w:rFonts w:cs="Times New Roman"/>
              </w:rPr>
            </w:pPr>
            <w:r w:rsidRPr="0072590A">
              <w:rPr>
                <w:rFonts w:cs="Times New Roman"/>
                <w:sz w:val="20"/>
              </w:rPr>
              <w:t>Euclidean or Mahalanobis according to validation performance.</w:t>
            </w:r>
          </w:p>
        </w:tc>
      </w:tr>
      <w:tr w:rsidR="00B07DDE" w:rsidRPr="0072590A" w14:paraId="51DB9295" w14:textId="77777777">
        <w:trPr>
          <w:jc w:val="center"/>
        </w:trPr>
        <w:tc>
          <w:tcPr>
            <w:tcW w:w="3216" w:type="dxa"/>
            <w:vAlign w:val="center"/>
          </w:tcPr>
          <w:p w14:paraId="26F33177" w14:textId="77777777" w:rsidR="00B07DDE" w:rsidRPr="0072590A" w:rsidRDefault="00000000">
            <w:pPr>
              <w:spacing w:line="240" w:lineRule="auto"/>
              <w:rPr>
                <w:rFonts w:cs="Times New Roman"/>
              </w:rPr>
            </w:pPr>
            <w:r w:rsidRPr="0072590A">
              <w:rPr>
                <w:rFonts w:cs="Times New Roman"/>
                <w:sz w:val="20"/>
              </w:rPr>
              <w:t>k-NN test MAE</w:t>
            </w:r>
          </w:p>
        </w:tc>
        <w:tc>
          <w:tcPr>
            <w:tcW w:w="3216" w:type="dxa"/>
            <w:vAlign w:val="center"/>
          </w:tcPr>
          <w:p w14:paraId="5ABD575A" w14:textId="77777777" w:rsidR="00B07DDE" w:rsidRPr="0072590A" w:rsidRDefault="00000000">
            <w:pPr>
              <w:spacing w:line="240" w:lineRule="auto"/>
              <w:rPr>
                <w:rFonts w:cs="Times New Roman"/>
              </w:rPr>
            </w:pPr>
            <w:r w:rsidRPr="0072590A">
              <w:rPr>
                <w:rFonts w:cs="Times New Roman"/>
                <w:sz w:val="20"/>
              </w:rPr>
              <w:t>Output of Cell 14</w:t>
            </w:r>
          </w:p>
        </w:tc>
        <w:tc>
          <w:tcPr>
            <w:tcW w:w="3216" w:type="dxa"/>
            <w:vAlign w:val="center"/>
          </w:tcPr>
          <w:p w14:paraId="2CCD0F95" w14:textId="77777777" w:rsidR="00B07DDE" w:rsidRPr="0072590A" w:rsidRDefault="00000000">
            <w:pPr>
              <w:spacing w:line="240" w:lineRule="auto"/>
              <w:rPr>
                <w:rFonts w:cs="Times New Roman"/>
              </w:rPr>
            </w:pPr>
            <w:r w:rsidRPr="0072590A">
              <w:rPr>
                <w:rFonts w:cs="Times New Roman"/>
                <w:sz w:val="20"/>
              </w:rPr>
              <w:t>Average absolute yield error.</w:t>
            </w:r>
          </w:p>
        </w:tc>
      </w:tr>
      <w:tr w:rsidR="00B07DDE" w:rsidRPr="0072590A" w14:paraId="34C7DA44" w14:textId="77777777">
        <w:trPr>
          <w:jc w:val="center"/>
        </w:trPr>
        <w:tc>
          <w:tcPr>
            <w:tcW w:w="3216" w:type="dxa"/>
            <w:vAlign w:val="center"/>
          </w:tcPr>
          <w:p w14:paraId="6F933498" w14:textId="77777777" w:rsidR="00B07DDE" w:rsidRPr="0072590A" w:rsidRDefault="00000000">
            <w:pPr>
              <w:spacing w:line="240" w:lineRule="auto"/>
              <w:rPr>
                <w:rFonts w:cs="Times New Roman"/>
              </w:rPr>
            </w:pPr>
            <w:r w:rsidRPr="0072590A">
              <w:rPr>
                <w:rFonts w:cs="Times New Roman"/>
                <w:sz w:val="20"/>
              </w:rPr>
              <w:t>k-NN test RMSE</w:t>
            </w:r>
          </w:p>
        </w:tc>
        <w:tc>
          <w:tcPr>
            <w:tcW w:w="3216" w:type="dxa"/>
            <w:vAlign w:val="center"/>
          </w:tcPr>
          <w:p w14:paraId="7D559C95" w14:textId="77777777" w:rsidR="00B07DDE" w:rsidRPr="0072590A" w:rsidRDefault="00000000">
            <w:pPr>
              <w:spacing w:line="240" w:lineRule="auto"/>
              <w:rPr>
                <w:rFonts w:cs="Times New Roman"/>
              </w:rPr>
            </w:pPr>
            <w:r w:rsidRPr="0072590A">
              <w:rPr>
                <w:rFonts w:cs="Times New Roman"/>
                <w:sz w:val="20"/>
              </w:rPr>
              <w:t>Output of Cell 14</w:t>
            </w:r>
          </w:p>
        </w:tc>
        <w:tc>
          <w:tcPr>
            <w:tcW w:w="3216" w:type="dxa"/>
            <w:vAlign w:val="center"/>
          </w:tcPr>
          <w:p w14:paraId="5864F996" w14:textId="77777777" w:rsidR="00B07DDE" w:rsidRPr="0072590A" w:rsidRDefault="00000000">
            <w:pPr>
              <w:spacing w:line="240" w:lineRule="auto"/>
              <w:rPr>
                <w:rFonts w:cs="Times New Roman"/>
              </w:rPr>
            </w:pPr>
            <w:r w:rsidRPr="0072590A">
              <w:rPr>
                <w:rFonts w:cs="Times New Roman"/>
                <w:sz w:val="20"/>
              </w:rPr>
              <w:t>Penalises larger errors more strongly.</w:t>
            </w:r>
          </w:p>
        </w:tc>
      </w:tr>
      <w:tr w:rsidR="00B07DDE" w:rsidRPr="0072590A" w14:paraId="4091E16E" w14:textId="77777777">
        <w:trPr>
          <w:jc w:val="center"/>
        </w:trPr>
        <w:tc>
          <w:tcPr>
            <w:tcW w:w="3216" w:type="dxa"/>
            <w:vAlign w:val="center"/>
          </w:tcPr>
          <w:p w14:paraId="720D3652" w14:textId="77777777" w:rsidR="00B07DDE" w:rsidRPr="0072590A" w:rsidRDefault="00000000">
            <w:pPr>
              <w:spacing w:line="240" w:lineRule="auto"/>
              <w:rPr>
                <w:rFonts w:cs="Times New Roman"/>
              </w:rPr>
            </w:pPr>
            <w:r w:rsidRPr="0072590A">
              <w:rPr>
                <w:rFonts w:cs="Times New Roman"/>
                <w:sz w:val="20"/>
              </w:rPr>
              <w:t>k-NN R²</w:t>
            </w:r>
          </w:p>
        </w:tc>
        <w:tc>
          <w:tcPr>
            <w:tcW w:w="3216" w:type="dxa"/>
            <w:vAlign w:val="center"/>
          </w:tcPr>
          <w:p w14:paraId="7FE9DCE6" w14:textId="77777777" w:rsidR="00B07DDE" w:rsidRPr="0072590A" w:rsidRDefault="00000000">
            <w:pPr>
              <w:spacing w:line="240" w:lineRule="auto"/>
              <w:rPr>
                <w:rFonts w:cs="Times New Roman"/>
              </w:rPr>
            </w:pPr>
            <w:r w:rsidRPr="0072590A">
              <w:rPr>
                <w:rFonts w:cs="Times New Roman"/>
                <w:sz w:val="20"/>
              </w:rPr>
              <w:t>Output of Cell 14</w:t>
            </w:r>
          </w:p>
        </w:tc>
        <w:tc>
          <w:tcPr>
            <w:tcW w:w="3216" w:type="dxa"/>
            <w:vAlign w:val="center"/>
          </w:tcPr>
          <w:p w14:paraId="49CC6029" w14:textId="77777777" w:rsidR="00B07DDE" w:rsidRPr="0072590A" w:rsidRDefault="00000000">
            <w:pPr>
              <w:spacing w:line="240" w:lineRule="auto"/>
              <w:rPr>
                <w:rFonts w:cs="Times New Roman"/>
              </w:rPr>
            </w:pPr>
            <w:r w:rsidRPr="0072590A">
              <w:rPr>
                <w:rFonts w:cs="Times New Roman"/>
                <w:sz w:val="20"/>
              </w:rPr>
              <w:t>Explained variance relative to the mean-yield baseline.</w:t>
            </w:r>
          </w:p>
        </w:tc>
      </w:tr>
      <w:tr w:rsidR="00B07DDE" w:rsidRPr="0072590A" w14:paraId="4C271377" w14:textId="77777777">
        <w:trPr>
          <w:jc w:val="center"/>
        </w:trPr>
        <w:tc>
          <w:tcPr>
            <w:tcW w:w="3216" w:type="dxa"/>
            <w:vAlign w:val="center"/>
          </w:tcPr>
          <w:p w14:paraId="37821F50" w14:textId="77777777" w:rsidR="00B07DDE" w:rsidRPr="0072590A" w:rsidRDefault="00000000">
            <w:pPr>
              <w:spacing w:line="240" w:lineRule="auto"/>
              <w:rPr>
                <w:rFonts w:cs="Times New Roman"/>
              </w:rPr>
            </w:pPr>
            <w:r w:rsidRPr="0072590A">
              <w:rPr>
                <w:rFonts w:cs="Times New Roman"/>
                <w:sz w:val="20"/>
              </w:rPr>
              <w:t>Best LWR τ</w:t>
            </w:r>
          </w:p>
        </w:tc>
        <w:tc>
          <w:tcPr>
            <w:tcW w:w="3216" w:type="dxa"/>
            <w:vAlign w:val="center"/>
          </w:tcPr>
          <w:p w14:paraId="15F81E8D" w14:textId="77777777" w:rsidR="00B07DDE" w:rsidRPr="0072590A" w:rsidRDefault="00000000">
            <w:pPr>
              <w:spacing w:line="240" w:lineRule="auto"/>
              <w:rPr>
                <w:rFonts w:cs="Times New Roman"/>
              </w:rPr>
            </w:pPr>
            <w:r w:rsidRPr="0072590A">
              <w:rPr>
                <w:rFonts w:cs="Times New Roman"/>
                <w:sz w:val="20"/>
              </w:rPr>
              <w:t>Output of Cell 16</w:t>
            </w:r>
          </w:p>
        </w:tc>
        <w:tc>
          <w:tcPr>
            <w:tcW w:w="3216" w:type="dxa"/>
            <w:vAlign w:val="center"/>
          </w:tcPr>
          <w:p w14:paraId="6AB8BC92" w14:textId="77777777" w:rsidR="00B07DDE" w:rsidRPr="0072590A" w:rsidRDefault="00000000">
            <w:pPr>
              <w:spacing w:line="240" w:lineRule="auto"/>
              <w:rPr>
                <w:rFonts w:cs="Times New Roman"/>
              </w:rPr>
            </w:pPr>
            <w:r w:rsidRPr="0072590A">
              <w:rPr>
                <w:rFonts w:cs="Times New Roman"/>
                <w:sz w:val="20"/>
              </w:rPr>
              <w:t>Bandwidth giving the lowest validation RMSE.</w:t>
            </w:r>
          </w:p>
        </w:tc>
      </w:tr>
      <w:tr w:rsidR="00B07DDE" w:rsidRPr="0072590A" w14:paraId="3E22C962" w14:textId="77777777">
        <w:trPr>
          <w:jc w:val="center"/>
        </w:trPr>
        <w:tc>
          <w:tcPr>
            <w:tcW w:w="3216" w:type="dxa"/>
            <w:vAlign w:val="center"/>
          </w:tcPr>
          <w:p w14:paraId="1222A1B0" w14:textId="77777777" w:rsidR="00B07DDE" w:rsidRPr="0072590A" w:rsidRDefault="00000000">
            <w:pPr>
              <w:spacing w:line="240" w:lineRule="auto"/>
              <w:rPr>
                <w:rFonts w:cs="Times New Roman"/>
              </w:rPr>
            </w:pPr>
            <w:r w:rsidRPr="0072590A">
              <w:rPr>
                <w:rFonts w:cs="Times New Roman"/>
                <w:sz w:val="20"/>
              </w:rPr>
              <w:t>LWR test metrics</w:t>
            </w:r>
          </w:p>
        </w:tc>
        <w:tc>
          <w:tcPr>
            <w:tcW w:w="3216" w:type="dxa"/>
            <w:vAlign w:val="center"/>
          </w:tcPr>
          <w:p w14:paraId="55A18E2A" w14:textId="77777777" w:rsidR="00B07DDE" w:rsidRPr="0072590A" w:rsidRDefault="00000000">
            <w:pPr>
              <w:spacing w:line="240" w:lineRule="auto"/>
              <w:rPr>
                <w:rFonts w:cs="Times New Roman"/>
              </w:rPr>
            </w:pPr>
            <w:r w:rsidRPr="0072590A">
              <w:rPr>
                <w:rFonts w:cs="Times New Roman"/>
                <w:sz w:val="20"/>
              </w:rPr>
              <w:t>Output of Cell 17</w:t>
            </w:r>
          </w:p>
        </w:tc>
        <w:tc>
          <w:tcPr>
            <w:tcW w:w="3216" w:type="dxa"/>
            <w:vAlign w:val="center"/>
          </w:tcPr>
          <w:p w14:paraId="31D7C810" w14:textId="77777777" w:rsidR="00B07DDE" w:rsidRPr="0072590A" w:rsidRDefault="00000000">
            <w:pPr>
              <w:spacing w:line="240" w:lineRule="auto"/>
              <w:rPr>
                <w:rFonts w:cs="Times New Roman"/>
              </w:rPr>
            </w:pPr>
            <w:r w:rsidRPr="0072590A">
              <w:rPr>
                <w:rFonts w:cs="Times New Roman"/>
                <w:sz w:val="20"/>
              </w:rPr>
              <w:t>Compare directly with k-NN on the same evaluation sample.</w:t>
            </w:r>
          </w:p>
        </w:tc>
      </w:tr>
      <w:tr w:rsidR="00B07DDE" w:rsidRPr="0072590A" w14:paraId="6093BDF6" w14:textId="77777777">
        <w:trPr>
          <w:jc w:val="center"/>
        </w:trPr>
        <w:tc>
          <w:tcPr>
            <w:tcW w:w="3216" w:type="dxa"/>
            <w:vAlign w:val="center"/>
          </w:tcPr>
          <w:p w14:paraId="57947796" w14:textId="77777777" w:rsidR="00B07DDE" w:rsidRPr="0072590A" w:rsidRDefault="00000000">
            <w:pPr>
              <w:spacing w:line="240" w:lineRule="auto"/>
              <w:rPr>
                <w:rFonts w:cs="Times New Roman"/>
              </w:rPr>
            </w:pPr>
            <w:r w:rsidRPr="0072590A">
              <w:rPr>
                <w:rFonts w:cs="Times New Roman"/>
                <w:sz w:val="20"/>
              </w:rPr>
              <w:t>Version-space size</w:t>
            </w:r>
          </w:p>
        </w:tc>
        <w:tc>
          <w:tcPr>
            <w:tcW w:w="3216" w:type="dxa"/>
            <w:vAlign w:val="center"/>
          </w:tcPr>
          <w:p w14:paraId="75BC9E2A" w14:textId="77777777" w:rsidR="00B07DDE" w:rsidRPr="0072590A" w:rsidRDefault="00000000">
            <w:pPr>
              <w:spacing w:line="240" w:lineRule="auto"/>
              <w:rPr>
                <w:rFonts w:cs="Times New Roman"/>
              </w:rPr>
            </w:pPr>
            <w:r w:rsidRPr="0072590A">
              <w:rPr>
                <w:rFonts w:cs="Times New Roman"/>
                <w:sz w:val="20"/>
              </w:rPr>
              <w:t>Output of Cell 19</w:t>
            </w:r>
          </w:p>
        </w:tc>
        <w:tc>
          <w:tcPr>
            <w:tcW w:w="3216" w:type="dxa"/>
            <w:vAlign w:val="center"/>
          </w:tcPr>
          <w:p w14:paraId="600CA7F1" w14:textId="77777777" w:rsidR="00B07DDE" w:rsidRPr="0072590A" w:rsidRDefault="00000000">
            <w:pPr>
              <w:spacing w:line="240" w:lineRule="auto"/>
              <w:rPr>
                <w:rFonts w:cs="Times New Roman"/>
              </w:rPr>
            </w:pPr>
            <w:r w:rsidRPr="0072590A">
              <w:rPr>
                <w:rFonts w:cs="Times New Roman"/>
                <w:sz w:val="20"/>
              </w:rPr>
              <w:t>Number of conjunction hypotheses consistent with the sampled data.</w:t>
            </w:r>
          </w:p>
        </w:tc>
      </w:tr>
      <w:tr w:rsidR="00B07DDE" w:rsidRPr="0072590A" w14:paraId="44E7B621" w14:textId="77777777">
        <w:trPr>
          <w:jc w:val="center"/>
        </w:trPr>
        <w:tc>
          <w:tcPr>
            <w:tcW w:w="3216" w:type="dxa"/>
            <w:vAlign w:val="center"/>
          </w:tcPr>
          <w:p w14:paraId="1EEB7869" w14:textId="77777777" w:rsidR="00B07DDE" w:rsidRPr="0072590A" w:rsidRDefault="00000000">
            <w:pPr>
              <w:spacing w:line="240" w:lineRule="auto"/>
              <w:rPr>
                <w:rFonts w:cs="Times New Roman"/>
              </w:rPr>
            </w:pPr>
            <w:r w:rsidRPr="0072590A">
              <w:rPr>
                <w:rFonts w:cs="Times New Roman"/>
                <w:sz w:val="20"/>
              </w:rPr>
              <w:t>Scaling</w:t>
            </w:r>
          </w:p>
        </w:tc>
        <w:tc>
          <w:tcPr>
            <w:tcW w:w="3216" w:type="dxa"/>
            <w:vAlign w:val="center"/>
          </w:tcPr>
          <w:p w14:paraId="4A771927" w14:textId="77777777" w:rsidR="00B07DDE" w:rsidRPr="0072590A" w:rsidRDefault="00000000">
            <w:pPr>
              <w:spacing w:line="240" w:lineRule="auto"/>
              <w:rPr>
                <w:rFonts w:cs="Times New Roman"/>
              </w:rPr>
            </w:pPr>
            <w:r w:rsidRPr="0072590A">
              <w:rPr>
                <w:rFonts w:cs="Times New Roman"/>
                <w:sz w:val="20"/>
              </w:rPr>
              <w:t>Output of Cell 20</w:t>
            </w:r>
          </w:p>
        </w:tc>
        <w:tc>
          <w:tcPr>
            <w:tcW w:w="3216" w:type="dxa"/>
            <w:vAlign w:val="center"/>
          </w:tcPr>
          <w:p w14:paraId="560CD22C" w14:textId="77777777" w:rsidR="00B07DDE" w:rsidRPr="0072590A" w:rsidRDefault="00000000">
            <w:pPr>
              <w:spacing w:line="240" w:lineRule="auto"/>
              <w:rPr>
                <w:rFonts w:cs="Times New Roman"/>
              </w:rPr>
            </w:pPr>
            <w:r w:rsidRPr="0072590A">
              <w:rPr>
                <w:rFonts w:cs="Times New Roman"/>
                <w:sz w:val="20"/>
              </w:rPr>
              <w:t>Shows how brute-force inference changes with n.</w:t>
            </w:r>
          </w:p>
        </w:tc>
      </w:tr>
    </w:tbl>
    <w:p w14:paraId="0842E928" w14:textId="77777777" w:rsidR="00B07DDE" w:rsidRPr="0072590A" w:rsidRDefault="00B07DDE">
      <w:pPr>
        <w:rPr>
          <w:rFonts w:cs="Times New Roman"/>
        </w:rPr>
      </w:pPr>
    </w:p>
    <w:p w14:paraId="09F75CDB" w14:textId="77777777" w:rsidR="00B07DDE" w:rsidRPr="0072590A" w:rsidRDefault="00000000">
      <w:pPr>
        <w:rPr>
          <w:rFonts w:cs="Times New Roman"/>
        </w:rPr>
      </w:pPr>
      <w:r w:rsidRPr="0072590A">
        <w:rPr>
          <w:rFonts w:cs="Times New Roman"/>
        </w:rPr>
        <w:t>A strong discussion should not simply say “Model A is better than Model B.” It should explain why. For example, a lower k-NN error would suggest that nearby climate conditions carry useful information about yield, while a better LWR result could indicate that the yield response changes smoothly in the feature space. Conversely, a poor result for either model may reveal that weather-only features cannot capture important factors such as soil quality, irrigation, pest pressure, seed variety or management practices.</w:t>
      </w:r>
    </w:p>
    <w:p w14:paraId="71B1EF4F"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lastRenderedPageBreak/>
        <w:t>14. Humanised Policy Brief</w:t>
      </w:r>
    </w:p>
    <w:p w14:paraId="52369AEA" w14:textId="77777777" w:rsidR="00B07DDE" w:rsidRPr="0072590A" w:rsidRDefault="00000000">
      <w:pPr>
        <w:rPr>
          <w:rFonts w:cs="Times New Roman"/>
        </w:rPr>
      </w:pPr>
      <w:r w:rsidRPr="0072590A">
        <w:rPr>
          <w:rFonts w:cs="Times New Roman"/>
        </w:rPr>
        <w:t>Crop-yield forecasting is most useful when it helps people make better decisions, not when it produces a complicated number that is difficult to interpret. The proposed pipeline can support district-level planning by identifying historical combinations of rainfall, temperature and humidity that have tended to coincide with unusually low or high yields. The intention is not to replace agricultural officers or farmers. Instead, the model acts as an early-warning layer that can highlight seasons or locations where additional attention may be worthwhile.</w:t>
      </w:r>
    </w:p>
    <w:p w14:paraId="13E1EE88" w14:textId="77777777" w:rsidR="00B07DDE" w:rsidRPr="0072590A" w:rsidRDefault="00000000">
      <w:pPr>
        <w:rPr>
          <w:rFonts w:cs="Times New Roman"/>
        </w:rPr>
      </w:pPr>
      <w:r w:rsidRPr="0072590A">
        <w:rPr>
          <w:rFonts w:cs="Times New Roman"/>
        </w:rPr>
        <w:t>For policymakers, the most important practical message is uncertainty. A district with sparse historical records should not receive the same confidence level as a district with many well-observed seasons. Similarly, a climate regime that has changed substantially may not resemble the historical data used for training. Forecasts should therefore be accompanied by validation error, data coverage indicators and an explicit warning when a new observation is far from the historical feature distribution.</w:t>
      </w:r>
    </w:p>
    <w:p w14:paraId="5D88A3FB" w14:textId="405A4FE1" w:rsidR="00B07DDE" w:rsidRPr="0072590A" w:rsidRDefault="00000000">
      <w:pPr>
        <w:rPr>
          <w:rFonts w:cs="Times New Roman"/>
        </w:rPr>
      </w:pPr>
      <w:r w:rsidRPr="0072590A">
        <w:rPr>
          <w:rFonts w:cs="Times New Roman"/>
        </w:rPr>
        <w:t xml:space="preserve">The model can support SDG 2 by helping improve the timing and targeting of agricultural support, resource allocation and risk planning. It supports SDG 13 by making climate variability an explicit part of the analysis and encouraging decisions that are more responsive to weather-related risk. These links follow the assignment's stated SDG mapping to Zero Hunger and Climate Action. </w:t>
      </w:r>
    </w:p>
    <w:p w14:paraId="5E07C673"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15. Limitations, Uncertainty and Fairness</w:t>
      </w:r>
    </w:p>
    <w:p w14:paraId="6B5503B0" w14:textId="77777777" w:rsidR="00B07DDE" w:rsidRPr="0072590A" w:rsidRDefault="00000000">
      <w:pPr>
        <w:pStyle w:val="ListBullet"/>
        <w:rPr>
          <w:rFonts w:cs="Times New Roman"/>
        </w:rPr>
      </w:pPr>
      <w:r w:rsidRPr="0072590A">
        <w:rPr>
          <w:rFonts w:cs="Times New Roman"/>
        </w:rPr>
        <w:t>Historical relationships are not guaranteed to remain stable as the climate changes. A model can perform well on historical validation data and still struggle under novel climate conditions.</w:t>
      </w:r>
    </w:p>
    <w:p w14:paraId="377B75F1" w14:textId="77777777" w:rsidR="00B07DDE" w:rsidRPr="0072590A" w:rsidRDefault="00000000">
      <w:pPr>
        <w:pStyle w:val="ListBullet"/>
        <w:rPr>
          <w:rFonts w:cs="Times New Roman"/>
        </w:rPr>
      </w:pPr>
      <w:r w:rsidRPr="0072590A">
        <w:rPr>
          <w:rFonts w:cs="Times New Roman"/>
        </w:rPr>
        <w:t>Weather variables do not explain every agricultural outcome. Soil fertility, irrigation, seed choice, fertiliser use, pest outbreaks, farm management and socioeconomic conditions may be missing.</w:t>
      </w:r>
    </w:p>
    <w:p w14:paraId="166873E6" w14:textId="77777777" w:rsidR="00B07DDE" w:rsidRPr="0072590A" w:rsidRDefault="00000000">
      <w:pPr>
        <w:pStyle w:val="ListBullet"/>
        <w:rPr>
          <w:rFonts w:cs="Times New Roman"/>
        </w:rPr>
      </w:pPr>
      <w:r w:rsidRPr="0072590A">
        <w:rPr>
          <w:rFonts w:cs="Times New Roman"/>
        </w:rPr>
        <w:t>District-level averages can hide important local variation. A prediction for a district should not automatically be interpreted as a prediction for every farm in that district.</w:t>
      </w:r>
    </w:p>
    <w:p w14:paraId="4032EDC3" w14:textId="77777777" w:rsidR="00B07DDE" w:rsidRPr="0072590A" w:rsidRDefault="00000000">
      <w:pPr>
        <w:pStyle w:val="ListBullet"/>
        <w:rPr>
          <w:rFonts w:cs="Times New Roman"/>
        </w:rPr>
      </w:pPr>
      <w:r w:rsidRPr="0072590A">
        <w:rPr>
          <w:rFonts w:cs="Times New Roman"/>
        </w:rPr>
        <w:t>Data coverage can be uneven across regions, crops and years. Under-represented districts may receive less reliable predictions.</w:t>
      </w:r>
    </w:p>
    <w:p w14:paraId="7CD815F2" w14:textId="77777777" w:rsidR="00B07DDE" w:rsidRPr="0072590A" w:rsidRDefault="00000000">
      <w:pPr>
        <w:pStyle w:val="ListBullet"/>
        <w:rPr>
          <w:rFonts w:cs="Times New Roman"/>
        </w:rPr>
      </w:pPr>
      <w:r w:rsidRPr="0072590A">
        <w:rPr>
          <w:rFonts w:cs="Times New Roman"/>
        </w:rPr>
        <w:t>Imputation reduces missingness but introduces uncertainty. Imputed weather observations should be distinguished conceptually from directly observed measurements.</w:t>
      </w:r>
    </w:p>
    <w:p w14:paraId="08CEE964" w14:textId="77777777" w:rsidR="00B07DDE" w:rsidRPr="0072590A" w:rsidRDefault="00000000">
      <w:pPr>
        <w:pStyle w:val="ListBullet"/>
        <w:rPr>
          <w:rFonts w:cs="Times New Roman"/>
        </w:rPr>
      </w:pPr>
      <w:r w:rsidRPr="0072590A">
        <w:rPr>
          <w:rFonts w:cs="Times New Roman"/>
        </w:rPr>
        <w:lastRenderedPageBreak/>
        <w:t>The Candidate-Elimination component depends strongly on discretisation and its conjunction-based inductive bias. It is primarily an interpretable concept-learning demonstration rather than the main numerical forecasting model.</w:t>
      </w:r>
    </w:p>
    <w:p w14:paraId="04DC5A34" w14:textId="77777777" w:rsidR="00B07DDE" w:rsidRPr="0072590A" w:rsidRDefault="00000000">
      <w:pPr>
        <w:pStyle w:val="ListBullet"/>
        <w:rPr>
          <w:rFonts w:cs="Times New Roman"/>
        </w:rPr>
      </w:pPr>
      <w:r w:rsidRPr="0072590A">
        <w:rPr>
          <w:rFonts w:cs="Times New Roman"/>
        </w:rPr>
        <w:t>Mahalanobis distance can become unstable when the covariance matrix is ill-conditioned. Regularised pseudo-inversion is therefore used.</w:t>
      </w:r>
    </w:p>
    <w:p w14:paraId="147D2B33" w14:textId="77777777" w:rsidR="00B07DDE" w:rsidRPr="0072590A" w:rsidRDefault="00000000">
      <w:pPr>
        <w:pStyle w:val="ListBullet"/>
        <w:rPr>
          <w:rFonts w:cs="Times New Roman"/>
        </w:rPr>
      </w:pPr>
      <w:r w:rsidRPr="0072590A">
        <w:rPr>
          <w:rFonts w:cs="Times New Roman"/>
        </w:rPr>
        <w:t>Exact k-NN and LWR inference scale poorly because they compare a query with many training observations. The approximate hashing prototype trades some accuracy for speed.</w:t>
      </w:r>
    </w:p>
    <w:p w14:paraId="20EF00BF"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15.1 Fairness-Oriented Evaluation</w:t>
      </w:r>
    </w:p>
    <w:p w14:paraId="0BFC623A" w14:textId="77777777" w:rsidR="00B07DDE" w:rsidRPr="0072590A" w:rsidRDefault="00000000">
      <w:pPr>
        <w:rPr>
          <w:rFonts w:cs="Times New Roman"/>
        </w:rPr>
      </w:pPr>
      <w:r w:rsidRPr="0072590A">
        <w:rPr>
          <w:rFonts w:cs="Times New Roman"/>
        </w:rPr>
        <w:t>Fairness in this context is primarily about unequal data quality and unequal model reliability rather than a single demographic classification metric. The final analysis should therefore report error by state, district where sample sizes permit, crop and year. If one group consistently has much higher error, the model should not be presented as equally reliable for all regions. This is particularly important when forecasts could influence resource allocation.</w:t>
      </w:r>
    </w:p>
    <w:p w14:paraId="6C50FF7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Cell 22 – Error audit by group</w:t>
      </w:r>
    </w:p>
    <w:p w14:paraId="7A6490F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test_audit = test.copy()</w:t>
      </w:r>
    </w:p>
    <w:p w14:paraId="7F1ABBA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test_audit["prediction_knn"] = knn_pred</w:t>
      </w:r>
    </w:p>
    <w:p w14:paraId="3F9D169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test_audit["abs_error_knn"] = np.abs(test_audit["yield"] - test_audit["prediction_knn"])</w:t>
      </w:r>
    </w:p>
    <w:p w14:paraId="08783F27" w14:textId="77777777" w:rsidR="00B07DDE" w:rsidRPr="0072590A" w:rsidRDefault="00B07DDE">
      <w:pPr>
        <w:pStyle w:val="CodeBlock"/>
        <w:rPr>
          <w:rFonts w:ascii="Times New Roman" w:hAnsi="Times New Roman" w:cs="Times New Roman"/>
        </w:rPr>
      </w:pPr>
    </w:p>
    <w:p w14:paraId="081B79A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for group in ["state", "crop", "year", "district"]:</w:t>
      </w:r>
    </w:p>
    <w:p w14:paraId="21170E9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if group in test_audit.columns:</w:t>
      </w:r>
    </w:p>
    <w:p w14:paraId="0C980B5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summary = (</w:t>
      </w:r>
    </w:p>
    <w:p w14:paraId="3FF85AA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test_audit.groupby(group)["abs_error_knn"]</w:t>
      </w:r>
    </w:p>
    <w:p w14:paraId="35B9B1A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.agg(["count", "mean", "median"])</w:t>
      </w:r>
    </w:p>
    <w:p w14:paraId="2FE0FB0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.sort_values("mean", ascending=False)</w:t>
      </w:r>
    </w:p>
    <w:p w14:paraId="650A3D1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t>
      </w:r>
    </w:p>
    <w:p w14:paraId="54D577A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print("\nError audit:", group)</w:t>
      </w:r>
    </w:p>
    <w:p w14:paraId="1C5B867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display(summary.head(20))</w:t>
      </w:r>
    </w:p>
    <w:p w14:paraId="7E42BD20"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16. GitHub Repository Structure and Reproducibility</w:t>
      </w:r>
    </w:p>
    <w:p w14:paraId="615E676A" w14:textId="77777777" w:rsidR="00B07DDE" w:rsidRPr="0072590A" w:rsidRDefault="00000000">
      <w:pPr>
        <w:rPr>
          <w:rFonts w:cs="Times New Roman"/>
        </w:rPr>
      </w:pPr>
      <w:r w:rsidRPr="0072590A">
        <w:rPr>
          <w:rFonts w:cs="Times New Roman"/>
        </w:rPr>
        <w:t>The assignment is repository-graded and explicitly asks for modular source code, incremental commit history, a README, automated tests, a technical report, a results folder and continuous integration. The repository should therefore be organised as follows. fileciteturn1file0L126-L133</w:t>
      </w:r>
    </w:p>
    <w:p w14:paraId="7DB231D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crop-yield-forecasting/</w:t>
      </w:r>
    </w:p>
    <w:p w14:paraId="382EC0E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74AB0F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README.md</w:t>
      </w:r>
    </w:p>
    <w:p w14:paraId="6182247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requirements.txt</w:t>
      </w:r>
    </w:p>
    <w:p w14:paraId="58BDD8F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.gitignore</w:t>
      </w:r>
    </w:p>
    <w:p w14:paraId="0638B57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 notebooks/</w:t>
      </w:r>
    </w:p>
    <w:p w14:paraId="4895C81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crop_yield_pipeline_colab.ipynb</w:t>
      </w:r>
    </w:p>
    <w:p w14:paraId="3529962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1772762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src/</w:t>
      </w:r>
    </w:p>
    <w:p w14:paraId="1D2B155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data_pipeline.py</w:t>
      </w:r>
    </w:p>
    <w:p w14:paraId="18DEE21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knn_from_scratch.py</w:t>
      </w:r>
    </w:p>
    <w:p w14:paraId="3994F96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lwr_from_scratch.py</w:t>
      </w:r>
    </w:p>
    <w:p w14:paraId="2331BFB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candidate_elimination.py</w:t>
      </w:r>
    </w:p>
    <w:p w14:paraId="46947F4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metrics.py</w:t>
      </w:r>
    </w:p>
    <w:p w14:paraId="49E3E90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scaling.py</w:t>
      </w:r>
    </w:p>
    <w:p w14:paraId="476EFB9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07B6D87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tests/</w:t>
      </w:r>
    </w:p>
    <w:p w14:paraId="0C9A92A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test_distances.py</w:t>
      </w:r>
    </w:p>
    <w:p w14:paraId="20F84F6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test_lwr.py</w:t>
      </w:r>
    </w:p>
    <w:p w14:paraId="710B1A9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test_candidate_elimination.py</w:t>
      </w:r>
    </w:p>
    <w:p w14:paraId="52086D4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2854DC7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results/</w:t>
      </w:r>
    </w:p>
    <w:p w14:paraId="5A9B7AE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figures/</w:t>
      </w:r>
    </w:p>
    <w:p w14:paraId="19C5F0E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validation_curves/</w:t>
      </w:r>
    </w:p>
    <w:p w14:paraId="59B81F6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tables/</w:t>
      </w:r>
    </w:p>
    <w:p w14:paraId="079A209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logs/</w:t>
      </w:r>
    </w:p>
    <w:p w14:paraId="3EE2119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01C96636"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report/</w:t>
      </w:r>
    </w:p>
    <w:p w14:paraId="2662DA5E"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 technical_report.md</w:t>
      </w:r>
    </w:p>
    <w:p w14:paraId="39601D3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w:t>
      </w:r>
    </w:p>
    <w:p w14:paraId="374CD7D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.github/</w:t>
      </w:r>
    </w:p>
    <w:p w14:paraId="1A0204D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workflows/</w:t>
      </w:r>
    </w:p>
    <w:p w14:paraId="5A7F7CF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tests.yml</w:t>
      </w:r>
    </w:p>
    <w:p w14:paraId="67EB2FE1"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16.1 Example Unit Tests</w:t>
      </w:r>
    </w:p>
    <w:p w14:paraId="4498C47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tests/test_distances.py</w:t>
      </w:r>
    </w:p>
    <w:p w14:paraId="33B71C5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numpy as np</w:t>
      </w:r>
    </w:p>
    <w:p w14:paraId="12C73E8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from src.knn_from_scratch import euclidean_distance_matrix, mahalanobis_distance_matrix</w:t>
      </w:r>
    </w:p>
    <w:p w14:paraId="00B588E0" w14:textId="77777777" w:rsidR="00B07DDE" w:rsidRPr="0072590A" w:rsidRDefault="00B07DDE">
      <w:pPr>
        <w:pStyle w:val="CodeBlock"/>
        <w:rPr>
          <w:rFonts w:ascii="Times New Roman" w:hAnsi="Times New Roman" w:cs="Times New Roman"/>
        </w:rPr>
      </w:pPr>
    </w:p>
    <w:p w14:paraId="4F509AB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test_euclidean_zero_distance():</w:t>
      </w:r>
    </w:p>
    <w:p w14:paraId="624C582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 = np.array([[1., 2.], [4., 6.]])</w:t>
      </w:r>
    </w:p>
    <w:p w14:paraId="25DF27F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 = np.array([1., 2.])</w:t>
      </w:r>
    </w:p>
    <w:p w14:paraId="7D0CE70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 = euclidean_distance_matrix(X, q)</w:t>
      </w:r>
    </w:p>
    <w:p w14:paraId="7306D4A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np.isclose(d[0], 0.0)</w:t>
      </w:r>
    </w:p>
    <w:p w14:paraId="6818C2A3"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np.isclose(d[1], 5.0)</w:t>
      </w:r>
    </w:p>
    <w:p w14:paraId="18EFDB6E" w14:textId="77777777" w:rsidR="00B07DDE" w:rsidRPr="0072590A" w:rsidRDefault="00B07DDE">
      <w:pPr>
        <w:pStyle w:val="CodeBlock"/>
        <w:rPr>
          <w:rFonts w:ascii="Times New Roman" w:hAnsi="Times New Roman" w:cs="Times New Roman"/>
        </w:rPr>
      </w:pPr>
    </w:p>
    <w:p w14:paraId="44C1DA3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test_mahalanobis_is_nonnegative():</w:t>
      </w:r>
    </w:p>
    <w:p w14:paraId="5BDE106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 = np.array([[1., 2.], [4., 6.]])</w:t>
      </w:r>
    </w:p>
    <w:p w14:paraId="7127383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 = np.array([1., 2.])</w:t>
      </w:r>
    </w:p>
    <w:p w14:paraId="08A5AF0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VI = np.eye(2)</w:t>
      </w:r>
    </w:p>
    <w:p w14:paraId="5737F61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 = mahalanobis_distance_matrix(X, q, VI)</w:t>
      </w:r>
    </w:p>
    <w:p w14:paraId="18E958D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np.all(d &gt;= 0)</w:t>
      </w:r>
    </w:p>
    <w:p w14:paraId="4B02846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lastRenderedPageBreak/>
        <w:t># tests/test_lwr.py</w:t>
      </w:r>
    </w:p>
    <w:p w14:paraId="3A9D474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import numpy as np</w:t>
      </w:r>
    </w:p>
    <w:p w14:paraId="3EC3E73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from src.lwr_from_scratch import gaussian_weights</w:t>
      </w:r>
    </w:p>
    <w:p w14:paraId="7C8A68A5" w14:textId="77777777" w:rsidR="00B07DDE" w:rsidRPr="0072590A" w:rsidRDefault="00B07DDE">
      <w:pPr>
        <w:pStyle w:val="CodeBlock"/>
        <w:rPr>
          <w:rFonts w:ascii="Times New Roman" w:hAnsi="Times New Roman" w:cs="Times New Roman"/>
        </w:rPr>
      </w:pPr>
    </w:p>
    <w:p w14:paraId="64DD743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test_gaussian_weight_at_query_is_one():</w:t>
      </w:r>
    </w:p>
    <w:p w14:paraId="1EBFEF3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 = np.array([[0., 0.], [1., 0.]])</w:t>
      </w:r>
    </w:p>
    <w:p w14:paraId="4449FD22"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q = np.array([0., 0.])</w:t>
      </w:r>
    </w:p>
    <w:p w14:paraId="6580D27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 = gaussian_weights(X, q, tau=1.0)</w:t>
      </w:r>
    </w:p>
    <w:p w14:paraId="1A18477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np.isclose(w[0], 1.0)</w:t>
      </w:r>
    </w:p>
    <w:p w14:paraId="307AD808"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w[1] &lt; 1.0</w:t>
      </w:r>
    </w:p>
    <w:p w14:paraId="73BE740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tests/test_candidate_elimination.py</w:t>
      </w:r>
    </w:p>
    <w:p w14:paraId="6C7661E5"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def test_consistency_rule():</w:t>
      </w:r>
    </w:p>
    <w:p w14:paraId="14968C4C"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hypothesis = ("high", "*")</w:t>
      </w:r>
    </w:p>
    <w:p w14:paraId="6E910E0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x1 = ("high", "low")</w:t>
      </w:r>
    </w:p>
    <w:p w14:paraId="4DD5361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x2 = ("low", "low")</w:t>
      </w:r>
    </w:p>
    <w:p w14:paraId="07898FF1" w14:textId="77777777" w:rsidR="00B07DDE" w:rsidRPr="0072590A" w:rsidRDefault="00B07DDE">
      <w:pPr>
        <w:pStyle w:val="CodeBlock"/>
        <w:rPr>
          <w:rFonts w:ascii="Times New Roman" w:hAnsi="Times New Roman" w:cs="Times New Roman"/>
        </w:rPr>
      </w:pPr>
    </w:p>
    <w:p w14:paraId="4363B3C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def consistent(h, x):</w:t>
      </w:r>
    </w:p>
    <w:p w14:paraId="62F44E4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return all(h_i == "*" or h_i == x_i for h_i, x_i in zip(h, x))</w:t>
      </w:r>
    </w:p>
    <w:p w14:paraId="516BDF18" w14:textId="77777777" w:rsidR="00B07DDE" w:rsidRPr="0072590A" w:rsidRDefault="00B07DDE">
      <w:pPr>
        <w:pStyle w:val="CodeBlock"/>
        <w:rPr>
          <w:rFonts w:ascii="Times New Roman" w:hAnsi="Times New Roman" w:cs="Times New Roman"/>
        </w:rPr>
      </w:pPr>
    </w:p>
    <w:p w14:paraId="325A8BB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consistent(hypothesis, x1)</w:t>
      </w:r>
    </w:p>
    <w:p w14:paraId="56AF9A5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assert not consistent(hypothesis, x2)</w:t>
      </w:r>
    </w:p>
    <w:p w14:paraId="29C0DCCA"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16.2 GitHub Actions CI</w:t>
      </w:r>
    </w:p>
    <w:p w14:paraId="66E2FB6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.github/workflows/tests.yml</w:t>
      </w:r>
    </w:p>
    <w:p w14:paraId="2CD3D6AB"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name: tests</w:t>
      </w:r>
    </w:p>
    <w:p w14:paraId="55DF2AB2" w14:textId="77777777" w:rsidR="00B07DDE" w:rsidRPr="0072590A" w:rsidRDefault="00B07DDE">
      <w:pPr>
        <w:pStyle w:val="CodeBlock"/>
        <w:rPr>
          <w:rFonts w:ascii="Times New Roman" w:hAnsi="Times New Roman" w:cs="Times New Roman"/>
        </w:rPr>
      </w:pPr>
    </w:p>
    <w:p w14:paraId="6D75E0ED"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on:</w:t>
      </w:r>
    </w:p>
    <w:p w14:paraId="5E42E46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push:</w:t>
      </w:r>
    </w:p>
    <w:p w14:paraId="47400F8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pull_request:</w:t>
      </w:r>
    </w:p>
    <w:p w14:paraId="7FA01038" w14:textId="77777777" w:rsidR="00B07DDE" w:rsidRPr="0072590A" w:rsidRDefault="00B07DDE">
      <w:pPr>
        <w:pStyle w:val="CodeBlock"/>
        <w:rPr>
          <w:rFonts w:ascii="Times New Roman" w:hAnsi="Times New Roman" w:cs="Times New Roman"/>
        </w:rPr>
      </w:pPr>
    </w:p>
    <w:p w14:paraId="3A9B294F"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jobs:</w:t>
      </w:r>
    </w:p>
    <w:p w14:paraId="6D8C840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test:</w:t>
      </w:r>
    </w:p>
    <w:p w14:paraId="42B0FF1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runs-on: ubuntu-latest</w:t>
      </w:r>
    </w:p>
    <w:p w14:paraId="1B360DD0"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steps:</w:t>
      </w:r>
    </w:p>
    <w:p w14:paraId="03BCA7DA"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uses: actions/checkout@v4</w:t>
      </w:r>
    </w:p>
    <w:p w14:paraId="77800E04" w14:textId="77777777" w:rsidR="00B07DDE" w:rsidRPr="0072590A" w:rsidRDefault="00B07DDE">
      <w:pPr>
        <w:pStyle w:val="CodeBlock"/>
        <w:rPr>
          <w:rFonts w:ascii="Times New Roman" w:hAnsi="Times New Roman" w:cs="Times New Roman"/>
        </w:rPr>
      </w:pPr>
    </w:p>
    <w:p w14:paraId="06A695A9"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uses: actions/setup-python@v5</w:t>
      </w:r>
    </w:p>
    <w:p w14:paraId="3FC81E9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with:</w:t>
      </w:r>
    </w:p>
    <w:p w14:paraId="7B49F7B7"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python-version: "3.11"</w:t>
      </w:r>
    </w:p>
    <w:p w14:paraId="5FB13385" w14:textId="77777777" w:rsidR="00B07DDE" w:rsidRPr="0072590A" w:rsidRDefault="00B07DDE">
      <w:pPr>
        <w:pStyle w:val="CodeBlock"/>
        <w:rPr>
          <w:rFonts w:ascii="Times New Roman" w:hAnsi="Times New Roman" w:cs="Times New Roman"/>
        </w:rPr>
      </w:pPr>
    </w:p>
    <w:p w14:paraId="2C1261E4"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run: pip install numpy pandas matplotlib pytest</w:t>
      </w:r>
    </w:p>
    <w:p w14:paraId="584222DF" w14:textId="77777777" w:rsidR="00B07DDE" w:rsidRPr="0072590A" w:rsidRDefault="00B07DDE">
      <w:pPr>
        <w:pStyle w:val="CodeBlock"/>
        <w:rPr>
          <w:rFonts w:ascii="Times New Roman" w:hAnsi="Times New Roman" w:cs="Times New Roman"/>
        </w:rPr>
      </w:pPr>
    </w:p>
    <w:p w14:paraId="7C40A3F1" w14:textId="77777777" w:rsidR="00B07DDE" w:rsidRPr="0072590A" w:rsidRDefault="00000000">
      <w:pPr>
        <w:pStyle w:val="CodeBlock"/>
        <w:rPr>
          <w:rFonts w:ascii="Times New Roman" w:hAnsi="Times New Roman" w:cs="Times New Roman"/>
        </w:rPr>
      </w:pPr>
      <w:r w:rsidRPr="0072590A">
        <w:rPr>
          <w:rFonts w:ascii="Times New Roman" w:hAnsi="Times New Roman" w:cs="Times New Roman"/>
        </w:rPr>
        <w:t xml:space="preserve">      - run: pytest -q</w:t>
      </w:r>
    </w:p>
    <w:p w14:paraId="56DE5A12"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lastRenderedPageBreak/>
        <w:t>16.3 README Content to Include</w:t>
      </w:r>
    </w:p>
    <w:p w14:paraId="2B3258C1" w14:textId="77777777" w:rsidR="00B07DDE" w:rsidRPr="0072590A" w:rsidRDefault="00000000">
      <w:pPr>
        <w:rPr>
          <w:rFonts w:cs="Times New Roman"/>
        </w:rPr>
      </w:pPr>
      <w:r w:rsidRPr="0072590A">
        <w:rPr>
          <w:rFonts w:cs="Times New Roman"/>
        </w:rPr>
        <w:t>The README should state the dataset source, licence, environment, pipeline stages, exact Colab execution order, repository structure, test command, how results are regenerated, and the limitations of the model. The dataset source should point to the Zoya77 Kaggle data card. citeturn0search0</w:t>
      </w:r>
    </w:p>
    <w:p w14:paraId="4583B363"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17. Conclusion</w:t>
      </w:r>
    </w:p>
    <w:p w14:paraId="6885BD8C" w14:textId="77777777" w:rsidR="00B07DDE" w:rsidRPr="0072590A" w:rsidRDefault="00000000">
      <w:pPr>
        <w:rPr>
          <w:rFonts w:cs="Times New Roman"/>
        </w:rPr>
      </w:pPr>
      <w:r w:rsidRPr="0072590A">
        <w:rPr>
          <w:rFonts w:cs="Times New Roman"/>
        </w:rPr>
        <w:t>This project turns the assignment requirements into a reproducible, human-readable workflow for climate-resilient crop-yield analysis. The strongest feature of the solution is transparency: the required learning algorithms are written from first principles, the validation process is explicit, and the limitations are treated as part of the result rather than hidden.</w:t>
      </w:r>
    </w:p>
    <w:p w14:paraId="6DC582DE" w14:textId="77777777" w:rsidR="00B07DDE" w:rsidRPr="0072590A" w:rsidRDefault="00000000">
      <w:pPr>
        <w:rPr>
          <w:rFonts w:cs="Times New Roman"/>
        </w:rPr>
      </w:pPr>
      <w:r w:rsidRPr="0072590A">
        <w:rPr>
          <w:rFonts w:cs="Times New Roman"/>
        </w:rPr>
        <w:t>The k-NN model provides an intuitive local baseline, while Mahalanobis distance gives a covariance-aware alternative. Locally Weighted Regression provides a second local-learning perspective and makes the bias–variance trade-off visible through its bandwidth parameter. The adapted Candidate-Elimination component demonstrates how inductive bias affects what can be represented, while the scalability section shows why approximate search becomes relevant as agricultural datasets grow.</w:t>
      </w:r>
    </w:p>
    <w:p w14:paraId="4D3A64C6" w14:textId="77777777" w:rsidR="00B07DDE" w:rsidRPr="0072590A" w:rsidRDefault="00000000">
      <w:pPr>
        <w:rPr>
          <w:rFonts w:cs="Times New Roman"/>
        </w:rPr>
      </w:pPr>
      <w:r w:rsidRPr="0072590A">
        <w:rPr>
          <w:rFonts w:cs="Times New Roman"/>
        </w:rPr>
        <w:t>Most importantly, the final submission should report the actual values produced by Google Colab rather than invented numbers. The code is therefore structured to generate the required metrics, validation curves, scaling measurements and plots directly from the Zoya77 Kaggle dataset. This preserves reproducibility and makes the technical report defensible during evaluation.</w:t>
      </w:r>
    </w:p>
    <w:p w14:paraId="5438EFF2"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Appendix A – Suggested Colab Execution Order</w:t>
      </w:r>
    </w:p>
    <w:p w14:paraId="275A05F6" w14:textId="77777777" w:rsidR="00B07DDE" w:rsidRPr="0072590A" w:rsidRDefault="00000000">
      <w:pPr>
        <w:pStyle w:val="ListNumber"/>
        <w:rPr>
          <w:rFonts w:cs="Times New Roman"/>
        </w:rPr>
      </w:pPr>
      <w:r w:rsidRPr="0072590A">
        <w:rPr>
          <w:rFonts w:cs="Times New Roman"/>
        </w:rPr>
        <w:t>Install KaggleHub and download the Zoya77 Kaggle dataset.</w:t>
      </w:r>
    </w:p>
    <w:p w14:paraId="43A36930" w14:textId="77777777" w:rsidR="00B07DDE" w:rsidRPr="0072590A" w:rsidRDefault="00000000">
      <w:pPr>
        <w:pStyle w:val="ListNumber"/>
        <w:rPr>
          <w:rFonts w:cs="Times New Roman"/>
        </w:rPr>
      </w:pPr>
      <w:r w:rsidRPr="0072590A">
        <w:rPr>
          <w:rFonts w:cs="Times New Roman"/>
        </w:rPr>
        <w:t>Discover all CSV files and merge them into one Pandas DataFrame.</w:t>
      </w:r>
    </w:p>
    <w:p w14:paraId="6F072077" w14:textId="77777777" w:rsidR="00B07DDE" w:rsidRPr="0072590A" w:rsidRDefault="00000000">
      <w:pPr>
        <w:pStyle w:val="ListNumber"/>
        <w:rPr>
          <w:rFonts w:cs="Times New Roman"/>
        </w:rPr>
      </w:pPr>
      <w:r w:rsidRPr="0072590A">
        <w:rPr>
          <w:rFonts w:cs="Times New Roman"/>
        </w:rPr>
        <w:t>Normalise column names and automatically detect core fields.</w:t>
      </w:r>
    </w:p>
    <w:p w14:paraId="7F7560C0" w14:textId="77777777" w:rsidR="00B07DDE" w:rsidRPr="0072590A" w:rsidRDefault="00000000">
      <w:pPr>
        <w:pStyle w:val="ListNumber"/>
        <w:rPr>
          <w:rFonts w:cs="Times New Roman"/>
        </w:rPr>
      </w:pPr>
      <w:r w:rsidRPr="0072590A">
        <w:rPr>
          <w:rFonts w:cs="Times New Roman"/>
        </w:rPr>
        <w:t>Remove duplicates and invalid target values.</w:t>
      </w:r>
    </w:p>
    <w:p w14:paraId="550D98C4" w14:textId="77777777" w:rsidR="00B07DDE" w:rsidRPr="0072590A" w:rsidRDefault="00000000">
      <w:pPr>
        <w:pStyle w:val="ListNumber"/>
        <w:rPr>
          <w:rFonts w:cs="Times New Roman"/>
        </w:rPr>
      </w:pPr>
      <w:r w:rsidRPr="0072590A">
        <w:rPr>
          <w:rFonts w:cs="Times New Roman"/>
        </w:rPr>
        <w:t>Impute missing weather observations using group-aware interpolation and medians.</w:t>
      </w:r>
    </w:p>
    <w:p w14:paraId="05AA6A27" w14:textId="77777777" w:rsidR="00B07DDE" w:rsidRPr="0072590A" w:rsidRDefault="00000000">
      <w:pPr>
        <w:pStyle w:val="ListNumber"/>
        <w:rPr>
          <w:rFonts w:cs="Times New Roman"/>
        </w:rPr>
      </w:pPr>
      <w:r w:rsidRPr="0072590A">
        <w:rPr>
          <w:rFonts w:cs="Times New Roman"/>
        </w:rPr>
        <w:t>Verify the 10,000+ record requirement and inspect region/year diversity.</w:t>
      </w:r>
    </w:p>
    <w:p w14:paraId="75B71090" w14:textId="77777777" w:rsidR="00B07DDE" w:rsidRPr="0072590A" w:rsidRDefault="00000000">
      <w:pPr>
        <w:pStyle w:val="ListNumber"/>
        <w:rPr>
          <w:rFonts w:cs="Times New Roman"/>
        </w:rPr>
      </w:pPr>
      <w:r w:rsidRPr="0072590A">
        <w:rPr>
          <w:rFonts w:cs="Times New Roman"/>
        </w:rPr>
        <w:t>Create at least three climate-aware derived features.</w:t>
      </w:r>
    </w:p>
    <w:p w14:paraId="0B035F93" w14:textId="77777777" w:rsidR="00B07DDE" w:rsidRPr="0072590A" w:rsidRDefault="00000000">
      <w:pPr>
        <w:pStyle w:val="ListNumber"/>
        <w:rPr>
          <w:rFonts w:cs="Times New Roman"/>
        </w:rPr>
      </w:pPr>
      <w:r w:rsidRPr="0072590A">
        <w:rPr>
          <w:rFonts w:cs="Times New Roman"/>
        </w:rPr>
        <w:t>Run descriptive statistics and the six visualisations.</w:t>
      </w:r>
    </w:p>
    <w:p w14:paraId="1B76363D" w14:textId="77777777" w:rsidR="00B07DDE" w:rsidRPr="0072590A" w:rsidRDefault="00000000">
      <w:pPr>
        <w:pStyle w:val="ListNumber"/>
        <w:rPr>
          <w:rFonts w:cs="Times New Roman"/>
        </w:rPr>
      </w:pPr>
      <w:r w:rsidRPr="0072590A">
        <w:rPr>
          <w:rFonts w:cs="Times New Roman"/>
        </w:rPr>
        <w:t>Create a time-aware train/validation/test split.</w:t>
      </w:r>
    </w:p>
    <w:p w14:paraId="210B7F9B" w14:textId="77777777" w:rsidR="00B07DDE" w:rsidRPr="0072590A" w:rsidRDefault="00000000">
      <w:pPr>
        <w:pStyle w:val="ListNumber"/>
        <w:rPr>
          <w:rFonts w:cs="Times New Roman"/>
        </w:rPr>
      </w:pPr>
      <w:r w:rsidRPr="0072590A">
        <w:rPr>
          <w:rFonts w:cs="Times New Roman"/>
        </w:rPr>
        <w:t>Standardise numerical features using training statistics only.</w:t>
      </w:r>
    </w:p>
    <w:p w14:paraId="512B0EB0" w14:textId="77777777" w:rsidR="00B07DDE" w:rsidRPr="0072590A" w:rsidRDefault="00000000">
      <w:pPr>
        <w:pStyle w:val="ListNumber"/>
        <w:rPr>
          <w:rFonts w:cs="Times New Roman"/>
        </w:rPr>
      </w:pPr>
      <w:r w:rsidRPr="0072590A">
        <w:rPr>
          <w:rFonts w:cs="Times New Roman"/>
        </w:rPr>
        <w:t>Run the manual k-NN validation curve for both distance metrics.</w:t>
      </w:r>
    </w:p>
    <w:p w14:paraId="7BDF444F" w14:textId="77777777" w:rsidR="00B07DDE" w:rsidRPr="0072590A" w:rsidRDefault="00000000">
      <w:pPr>
        <w:pStyle w:val="ListNumber"/>
        <w:rPr>
          <w:rFonts w:cs="Times New Roman"/>
        </w:rPr>
      </w:pPr>
      <w:r w:rsidRPr="0072590A">
        <w:rPr>
          <w:rFonts w:cs="Times New Roman"/>
        </w:rPr>
        <w:lastRenderedPageBreak/>
        <w:t>Evaluate the selected k-NN model on the held-out test period.</w:t>
      </w:r>
    </w:p>
    <w:p w14:paraId="3F4C8AC1" w14:textId="77777777" w:rsidR="00B07DDE" w:rsidRPr="0072590A" w:rsidRDefault="00000000">
      <w:pPr>
        <w:pStyle w:val="ListNumber"/>
        <w:rPr>
          <w:rFonts w:cs="Times New Roman"/>
        </w:rPr>
      </w:pPr>
      <w:r w:rsidRPr="0072590A">
        <w:rPr>
          <w:rFonts w:cs="Times New Roman"/>
        </w:rPr>
        <w:t>Run LWR bandwidth validation and evaluate the selected bandwidth.</w:t>
      </w:r>
    </w:p>
    <w:p w14:paraId="7673D1EC" w14:textId="77777777" w:rsidR="00B07DDE" w:rsidRPr="0072590A" w:rsidRDefault="00000000">
      <w:pPr>
        <w:pStyle w:val="ListNumber"/>
        <w:rPr>
          <w:rFonts w:cs="Times New Roman"/>
        </w:rPr>
      </w:pPr>
      <w:r w:rsidRPr="0072590A">
        <w:rPr>
          <w:rFonts w:cs="Times New Roman"/>
        </w:rPr>
        <w:t>Discretise yield into risk bands and execute the adapted version-space analysis.</w:t>
      </w:r>
    </w:p>
    <w:p w14:paraId="54493355" w14:textId="77777777" w:rsidR="00B07DDE" w:rsidRPr="0072590A" w:rsidRDefault="00000000">
      <w:pPr>
        <w:pStyle w:val="ListNumber"/>
        <w:rPr>
          <w:rFonts w:cs="Times New Roman"/>
        </w:rPr>
      </w:pPr>
      <w:r w:rsidRPr="0072590A">
        <w:rPr>
          <w:rFonts w:cs="Times New Roman"/>
        </w:rPr>
        <w:t>Run scaling measurements and the approximate hashing prototype.</w:t>
      </w:r>
    </w:p>
    <w:p w14:paraId="1743339A" w14:textId="77777777" w:rsidR="00B07DDE" w:rsidRPr="0072590A" w:rsidRDefault="00000000">
      <w:pPr>
        <w:pStyle w:val="ListNumber"/>
        <w:rPr>
          <w:rFonts w:cs="Times New Roman"/>
        </w:rPr>
      </w:pPr>
      <w:r w:rsidRPr="0072590A">
        <w:rPr>
          <w:rFonts w:cs="Times New Roman"/>
        </w:rPr>
        <w:t>Run the group-level error audit.</w:t>
      </w:r>
    </w:p>
    <w:p w14:paraId="081F47C2" w14:textId="77777777" w:rsidR="00B07DDE" w:rsidRPr="0072590A" w:rsidRDefault="00000000">
      <w:pPr>
        <w:pStyle w:val="ListNumber"/>
        <w:rPr>
          <w:rFonts w:cs="Times New Roman"/>
        </w:rPr>
      </w:pPr>
      <w:r w:rsidRPr="0072590A">
        <w:rPr>
          <w:rFonts w:cs="Times New Roman"/>
        </w:rPr>
        <w:t>Save plots, tables and logs into the repository /results folder.</w:t>
      </w:r>
    </w:p>
    <w:p w14:paraId="3310826B" w14:textId="77777777" w:rsidR="00B07DDE" w:rsidRPr="0072590A" w:rsidRDefault="00000000">
      <w:pPr>
        <w:pStyle w:val="ListNumber"/>
        <w:rPr>
          <w:rFonts w:cs="Times New Roman"/>
        </w:rPr>
      </w:pPr>
      <w:r w:rsidRPr="0072590A">
        <w:rPr>
          <w:rFonts w:cs="Times New Roman"/>
        </w:rPr>
        <w:t>Commit source code, tests, README, report and CI configuration incrementally to GitHub.</w:t>
      </w:r>
    </w:p>
    <w:p w14:paraId="1B680B67"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Appendix B – Direct Answers to Parts (a)–(g)</w:t>
      </w:r>
    </w:p>
    <w:p w14:paraId="018A41AB"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(a) EDA and feature engineering</w:t>
      </w:r>
    </w:p>
    <w:p w14:paraId="3005E908" w14:textId="77777777" w:rsidR="00B07DDE" w:rsidRPr="0072590A" w:rsidRDefault="00000000">
      <w:pPr>
        <w:rPr>
          <w:rFonts w:cs="Times New Roman"/>
        </w:rPr>
      </w:pPr>
      <w:r w:rsidRPr="0072590A">
        <w:rPr>
          <w:rFonts w:cs="Times New Roman"/>
        </w:rPr>
        <w:t>The solution cleans and merges all discovered CSV files, removes duplicates, converts numeric fields safely, imputes missing weather records using group-aware interpolation and median fallbacks, and engineers rainfall anomaly, a growing-degree-day proxy and temperature-related features. It uses only NumPy and Pandas for data manipulation.</w:t>
      </w:r>
    </w:p>
    <w:p w14:paraId="6DC99C51"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(b) k-NN regression</w:t>
      </w:r>
    </w:p>
    <w:p w14:paraId="6A7EAE8C" w14:textId="77777777" w:rsidR="00B07DDE" w:rsidRPr="0072590A" w:rsidRDefault="00000000">
      <w:pPr>
        <w:rPr>
          <w:rFonts w:cs="Times New Roman"/>
        </w:rPr>
      </w:pPr>
      <w:r w:rsidRPr="0072590A">
        <w:rPr>
          <w:rFonts w:cs="Times New Roman"/>
        </w:rPr>
        <w:t>The k-NN regressor is implemented from scratch. Euclidean and Mahalanobis distances are calculated manually. Candidate k values are evaluated on a validation period and the k with the lowest RMSE is selected. No scikit-learn model is used.</w:t>
      </w:r>
    </w:p>
    <w:p w14:paraId="18FB0E4C"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(c) Locally Weighted Regression</w:t>
      </w:r>
    </w:p>
    <w:p w14:paraId="7260407D" w14:textId="77777777" w:rsidR="00B07DDE" w:rsidRPr="0072590A" w:rsidRDefault="00000000">
      <w:pPr>
        <w:rPr>
          <w:rFonts w:cs="Times New Roman"/>
        </w:rPr>
      </w:pPr>
      <w:r w:rsidRPr="0072590A">
        <w:rPr>
          <w:rFonts w:cs="Times New Roman"/>
        </w:rPr>
        <w:t>LWR is implemented with a Gaussian kernel and a weighted least-squares normal equation. Its bandwidth controls the locality of the model. Small bandwidths generally reduce bias but increase variance, while larger bandwidths smooth the fit and can increase bias.</w:t>
      </w:r>
    </w:p>
    <w:p w14:paraId="7196F52A"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(d) Candidate-Elimination</w:t>
      </w:r>
    </w:p>
    <w:p w14:paraId="474852E7" w14:textId="77777777" w:rsidR="00B07DDE" w:rsidRPr="0072590A" w:rsidRDefault="00000000">
      <w:pPr>
        <w:rPr>
          <w:rFonts w:cs="Times New Roman"/>
        </w:rPr>
      </w:pPr>
      <w:r w:rsidRPr="0072590A">
        <w:rPr>
          <w:rFonts w:cs="Times New Roman"/>
        </w:rPr>
        <w:t>The continuous prediction task is adapted into a three-level yield-risk concept. Climate features are discretised into low/medium/high values and a conjunction-based hypothesis space is enumerated. The consistent hypotheses form an interpretable version space. The inductive bias is the assumption that a conjunction of simple feature constraints can describe the concept.</w:t>
      </w:r>
    </w:p>
    <w:p w14:paraId="3CA1517E"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lastRenderedPageBreak/>
        <w:t>(e) Scalability</w:t>
      </w:r>
    </w:p>
    <w:p w14:paraId="13C025FE" w14:textId="77777777" w:rsidR="00B07DDE" w:rsidRPr="0072590A" w:rsidRDefault="00000000">
      <w:pPr>
        <w:rPr>
          <w:rFonts w:cs="Times New Roman"/>
        </w:rPr>
      </w:pPr>
      <w:r w:rsidRPr="0072590A">
        <w:rPr>
          <w:rFonts w:cs="Times New Roman"/>
        </w:rPr>
        <w:t>Exact k-NN has linear dependence on the number of stored records for each query, approximately O(qnd). LWR also requires local weighting and a small matrix solve. The notebook measures runtime and memory at 10³, 10⁴, 10⁵ and, when available, 10⁶ records, then prototypes random-hyperplane hashing to reduce the candidate search space.</w:t>
      </w:r>
    </w:p>
    <w:p w14:paraId="4D7E453C"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(f) Visualisation and policy brief</w:t>
      </w:r>
    </w:p>
    <w:p w14:paraId="0032DEF9" w14:textId="77777777" w:rsidR="00B07DDE" w:rsidRPr="0072590A" w:rsidRDefault="00000000">
      <w:pPr>
        <w:rPr>
          <w:rFonts w:cs="Times New Roman"/>
        </w:rPr>
      </w:pPr>
      <w:r w:rsidRPr="0072590A">
        <w:rPr>
          <w:rFonts w:cs="Times New Roman"/>
        </w:rPr>
        <w:t>Six Matplotlib/Pandas visualisations are included: yield distribution, annual yield trend, rainfall-yield relationship, temperature-yield relationship, crop comparison and rainfall-anomaly/yield relationship. The policy brief translates these patterns into practical early-warning and resource-planning implications.</w:t>
      </w:r>
    </w:p>
    <w:p w14:paraId="3AA0B792" w14:textId="77777777" w:rsidR="00B07DDE" w:rsidRPr="0072590A" w:rsidRDefault="00000000">
      <w:pPr>
        <w:pStyle w:val="Heading2"/>
        <w:spacing w:before="160" w:after="100"/>
        <w:rPr>
          <w:rFonts w:ascii="Times New Roman" w:hAnsi="Times New Roman" w:cs="Times New Roman"/>
          <w:color w:val="auto"/>
        </w:rPr>
      </w:pPr>
      <w:r w:rsidRPr="0072590A">
        <w:rPr>
          <w:rFonts w:ascii="Times New Roman" w:hAnsi="Times New Roman" w:cs="Times New Roman"/>
          <w:color w:val="auto"/>
        </w:rPr>
        <w:t>(g) Limitations, fairness and SDGs</w:t>
      </w:r>
    </w:p>
    <w:p w14:paraId="42AF2FF6" w14:textId="77777777" w:rsidR="00B07DDE" w:rsidRPr="0072590A" w:rsidRDefault="00000000">
      <w:pPr>
        <w:rPr>
          <w:rFonts w:cs="Times New Roman"/>
        </w:rPr>
      </w:pPr>
      <w:r w:rsidRPr="0072590A">
        <w:rPr>
          <w:rFonts w:cs="Times New Roman"/>
        </w:rPr>
        <w:t>The solution explicitly discusses climate non-stationarity, missing variables, unequal regional coverage, imputation uncertainty, model extrapolation and representation bias. It supports SDG 2 through improved yield-risk planning and SDG 13 by explicitly modelling climate variability and resilience.</w:t>
      </w:r>
    </w:p>
    <w:p w14:paraId="55CFC303" w14:textId="77777777" w:rsidR="00B07DDE" w:rsidRPr="0072590A" w:rsidRDefault="00000000">
      <w:pPr>
        <w:pStyle w:val="Heading1"/>
        <w:spacing w:before="160" w:after="100"/>
        <w:rPr>
          <w:rFonts w:ascii="Times New Roman" w:hAnsi="Times New Roman" w:cs="Times New Roman"/>
          <w:color w:val="auto"/>
        </w:rPr>
      </w:pPr>
      <w:r w:rsidRPr="0072590A">
        <w:rPr>
          <w:rFonts w:ascii="Times New Roman" w:hAnsi="Times New Roman" w:cs="Times New Roman"/>
          <w:color w:val="auto"/>
        </w:rPr>
        <w:t>Appendix C – Important Submission Note</w:t>
      </w:r>
    </w:p>
    <w:p w14:paraId="1E793158" w14:textId="77777777" w:rsidR="00B07DDE" w:rsidRPr="0072590A" w:rsidRDefault="00000000">
      <w:pPr>
        <w:rPr>
          <w:rFonts w:cs="Times New Roman"/>
        </w:rPr>
      </w:pPr>
      <w:r w:rsidRPr="0072590A">
        <w:rPr>
          <w:rFonts w:cs="Times New Roman"/>
        </w:rPr>
        <w:t>Before submitting, run the notebook from the first cell to the last cell in a fresh Google Colab runtime. Copy the actual outputs into the final Results and Discussion section, save all figures and tables, and verify that the repository tests pass. Do not claim that a 10⁶-record benchmark, a particular k, a particular RMSE, or a particular R² was achieved unless that value was actually produced by the run.</w:t>
      </w:r>
    </w:p>
    <w:sectPr w:rsidR="00B07DDE" w:rsidRPr="0072590A"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E40E" w14:textId="77777777" w:rsidR="000B5029" w:rsidRDefault="000B5029">
      <w:pPr>
        <w:spacing w:after="0" w:line="240" w:lineRule="auto"/>
      </w:pPr>
      <w:r>
        <w:separator/>
      </w:r>
    </w:p>
  </w:endnote>
  <w:endnote w:type="continuationSeparator" w:id="0">
    <w:p w14:paraId="6BBD2BEA" w14:textId="77777777" w:rsidR="000B5029" w:rsidRDefault="000B5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29FC" w14:textId="77777777" w:rsidR="00B07DDE" w:rsidRDefault="00000000">
    <w:pPr>
      <w:pStyle w:val="Footer"/>
      <w:jc w:val="center"/>
    </w:pPr>
    <w:r>
      <w:fldChar w:fldCharType="begin"/>
    </w:r>
    <w:r>
      <w:instrText>PAGE</w:instrText>
    </w:r>
    <w:r w:rsidR="0072590A">
      <w:fldChar w:fldCharType="separate"/>
    </w:r>
    <w:r w:rsidR="007259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86FA" w14:textId="77777777" w:rsidR="000B5029" w:rsidRDefault="000B5029">
      <w:pPr>
        <w:spacing w:after="0" w:line="240" w:lineRule="auto"/>
      </w:pPr>
      <w:r>
        <w:separator/>
      </w:r>
    </w:p>
  </w:footnote>
  <w:footnote w:type="continuationSeparator" w:id="0">
    <w:p w14:paraId="5AD7733B" w14:textId="77777777" w:rsidR="000B5029" w:rsidRDefault="000B5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F40D8E"/>
    <w:multiLevelType w:val="hybridMultilevel"/>
    <w:tmpl w:val="57221CE8"/>
    <w:lvl w:ilvl="0" w:tplc="5DBA2886">
      <w:start w:val="1"/>
      <w:numFmt w:val="decimal"/>
      <w:lvlText w:val="%1."/>
      <w:lvlJc w:val="left"/>
      <w:pPr>
        <w:ind w:left="420" w:hanging="300"/>
      </w:pPr>
    </w:lvl>
    <w:lvl w:ilvl="1" w:tplc="02C80B3A">
      <w:numFmt w:val="decimal"/>
      <w:lvlText w:val=""/>
      <w:lvlJc w:val="left"/>
      <w:pPr>
        <w:ind w:left="0" w:firstLine="0"/>
      </w:pPr>
    </w:lvl>
    <w:lvl w:ilvl="2" w:tplc="1BA870E8">
      <w:numFmt w:val="decimal"/>
      <w:lvlText w:val=""/>
      <w:lvlJc w:val="left"/>
      <w:pPr>
        <w:ind w:left="0" w:firstLine="0"/>
      </w:pPr>
    </w:lvl>
    <w:lvl w:ilvl="3" w:tplc="06F41E3C">
      <w:numFmt w:val="decimal"/>
      <w:lvlText w:val=""/>
      <w:lvlJc w:val="left"/>
      <w:pPr>
        <w:ind w:left="0" w:firstLine="0"/>
      </w:pPr>
    </w:lvl>
    <w:lvl w:ilvl="4" w:tplc="54C2FEA4">
      <w:numFmt w:val="decimal"/>
      <w:lvlText w:val=""/>
      <w:lvlJc w:val="left"/>
      <w:pPr>
        <w:ind w:left="0" w:firstLine="0"/>
      </w:pPr>
    </w:lvl>
    <w:lvl w:ilvl="5" w:tplc="6324B358">
      <w:numFmt w:val="decimal"/>
      <w:lvlText w:val=""/>
      <w:lvlJc w:val="left"/>
      <w:pPr>
        <w:ind w:left="0" w:firstLine="0"/>
      </w:pPr>
    </w:lvl>
    <w:lvl w:ilvl="6" w:tplc="BE50A740">
      <w:numFmt w:val="decimal"/>
      <w:lvlText w:val=""/>
      <w:lvlJc w:val="left"/>
      <w:pPr>
        <w:ind w:left="0" w:firstLine="0"/>
      </w:pPr>
    </w:lvl>
    <w:lvl w:ilvl="7" w:tplc="F5DC7EC4">
      <w:numFmt w:val="decimal"/>
      <w:lvlText w:val=""/>
      <w:lvlJc w:val="left"/>
      <w:pPr>
        <w:ind w:left="0" w:firstLine="0"/>
      </w:pPr>
    </w:lvl>
    <w:lvl w:ilvl="8" w:tplc="87BCD738">
      <w:numFmt w:val="decimal"/>
      <w:lvlText w:val=""/>
      <w:lvlJc w:val="left"/>
      <w:pPr>
        <w:ind w:left="0" w:firstLine="0"/>
      </w:pPr>
    </w:lvl>
  </w:abstractNum>
  <w:num w:numId="1" w16cid:durableId="641689804">
    <w:abstractNumId w:val="8"/>
  </w:num>
  <w:num w:numId="2" w16cid:durableId="1883051524">
    <w:abstractNumId w:val="6"/>
  </w:num>
  <w:num w:numId="3" w16cid:durableId="1562053750">
    <w:abstractNumId w:val="5"/>
  </w:num>
  <w:num w:numId="4" w16cid:durableId="162598341">
    <w:abstractNumId w:val="4"/>
  </w:num>
  <w:num w:numId="5" w16cid:durableId="954214752">
    <w:abstractNumId w:val="7"/>
  </w:num>
  <w:num w:numId="6" w16cid:durableId="1061831484">
    <w:abstractNumId w:val="3"/>
  </w:num>
  <w:num w:numId="7" w16cid:durableId="1364550691">
    <w:abstractNumId w:val="2"/>
  </w:num>
  <w:num w:numId="8" w16cid:durableId="1955206270">
    <w:abstractNumId w:val="1"/>
  </w:num>
  <w:num w:numId="9" w16cid:durableId="1825926169">
    <w:abstractNumId w:val="0"/>
  </w:num>
  <w:num w:numId="10" w16cid:durableId="877400876">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029"/>
    <w:rsid w:val="0015074B"/>
    <w:rsid w:val="001767AD"/>
    <w:rsid w:val="0029639D"/>
    <w:rsid w:val="00326F90"/>
    <w:rsid w:val="004A5493"/>
    <w:rsid w:val="00680AC8"/>
    <w:rsid w:val="0072590A"/>
    <w:rsid w:val="00AA1D8D"/>
    <w:rsid w:val="00B07DDE"/>
    <w:rsid w:val="00B47730"/>
    <w:rsid w:val="00B76B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2326B"/>
  <w14:defaultImageDpi w14:val="300"/>
  <w15:docId w15:val="{F89919F4-F361-4AE5-8DB5-B1607702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line="240" w:lineRule="auto"/>
      <w:ind w:left="360" w:right="36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9113</Words>
  <Characters>51945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2026-09-02T05:58:00Z</dcterms:created>
  <dcterms:modified xsi:type="dcterms:W3CDTF">2026-09-02T05:58:00Z</dcterms:modified>
  <cp:category/>
</cp:coreProperties>
</file>